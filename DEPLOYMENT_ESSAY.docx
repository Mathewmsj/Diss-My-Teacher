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of Rate My Teacher Application: A Step-by-Step Guide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Author: Mathew</w:t>
        <w:br/>
        <w:t>Date: January 2026</w:t>
      </w:r>
    </w:p>
    <w:p/>
    <w:p>
      <w:pPr>
        <w:pStyle w:val="Heading1"/>
      </w:pPr>
      <w:r>
        <w:t>Abstract</w:t>
      </w:r>
    </w:p>
    <w:p>
      <w:r>
        <w:rPr>
          <w:rFonts w:ascii="Times New Roman" w:hAnsi="Times New Roman" w:eastAsia="宋体"/>
          <w:i/>
        </w:rPr>
        <w:t>This document presents a comprehensive guide for deploying the Rate My Teacher web application on a Linux server. The deployment process covers both IP-based access and domain-based access configurations. The application consists of a Django REST API backend and a Vue.js frontend, deployed using a unified startup script that manages both services simultaneously.</w:t>
      </w:r>
    </w:p>
    <w:p>
      <w:r>
        <w:br w:type="page"/>
      </w:r>
    </w:p>
    <w:p>
      <w:pPr>
        <w:pStyle w:val="Heading1"/>
      </w:pPr>
      <w:r>
        <w:t>I. INTRODUCTION</w:t>
      </w:r>
    </w:p>
    <w:p>
      <w:r>
        <w:rPr>
          <w:rFonts w:ascii="Times New Roman" w:hAnsi="Times New Roman" w:eastAsia="宋体"/>
        </w:rPr>
        <w:t>The Rate My Teacher application is a full-stack web application designed to allow students to rate and review teachers. The system architecture comprises:</w:t>
      </w:r>
    </w:p>
    <w:p>
      <w:pPr>
        <w:pStyle w:val="ListBullet"/>
      </w:pPr>
      <w:r>
        <w:rPr>
          <w:rFonts w:ascii="Times New Roman" w:hAnsi="Times New Roman" w:eastAsia="宋体"/>
        </w:rPr>
        <w:t>Backend: Django 4.2.7 REST API with SQLite database</w:t>
      </w:r>
    </w:p>
    <w:p>
      <w:pPr>
        <w:pStyle w:val="ListBullet"/>
      </w:pPr>
      <w:r>
        <w:rPr>
          <w:rFonts w:ascii="Times New Roman" w:hAnsi="Times New Roman" w:eastAsia="宋体"/>
        </w:rPr>
        <w:t>Frontend: Vue.js 3 with Vite build tool</w:t>
      </w:r>
    </w:p>
    <w:p>
      <w:pPr>
        <w:pStyle w:val="ListBullet"/>
      </w:pPr>
      <w:r>
        <w:rPr>
          <w:rFonts w:ascii="Times New Roman" w:hAnsi="Times New Roman" w:eastAsia="宋体"/>
        </w:rPr>
        <w:t>Deployment Platform: Linux server with nginx reverse proxy</w:t>
      </w:r>
    </w:p>
    <w:p>
      <w:r>
        <w:rPr>
          <w:rFonts w:ascii="Times New Roman" w:hAnsi="Times New Roman" w:eastAsia="宋体"/>
        </w:rPr>
        <w:t>This paper documents the complete deployment process, including server setup, code deployment, service configuration, and access methods through both IP addresses and custom domains.</w:t>
      </w:r>
    </w:p>
    <w:p>
      <w:r>
        <w:br w:type="page"/>
      </w:r>
    </w:p>
    <w:p>
      <w:pPr>
        <w:pStyle w:val="Heading1"/>
      </w:pPr>
      <w:r>
        <w:t>II. DEPLOYMENT METHODOLOGY</w:t>
      </w:r>
    </w:p>
    <w:p>
      <w:pPr>
        <w:pStyle w:val="Heading2"/>
      </w:pPr>
      <w:r>
        <w:t>A. Prerequisites</w:t>
      </w:r>
    </w:p>
    <w:p>
      <w:r>
        <w:rPr>
          <w:rFonts w:ascii="Times New Roman" w:hAnsi="Times New Roman" w:eastAsia="宋体"/>
        </w:rPr>
        <w:t>Before deployment, ensure the following prerequisites are met:</w:t>
      </w:r>
    </w:p>
    <w:p>
      <w:pPr>
        <w:pStyle w:val="ListNumber"/>
      </w:pPr>
      <w:r>
        <w:rPr>
          <w:rFonts w:ascii="Times New Roman" w:hAnsi="Times New Roman" w:eastAsia="宋体"/>
        </w:rPr>
        <w:t>Server Access: SSH access to the Linux server (IP: 110.40.153.38)</w:t>
      </w:r>
    </w:p>
    <w:p>
      <w:pPr>
        <w:pStyle w:val="ListNumber"/>
      </w:pPr>
      <w:r>
        <w:rPr>
          <w:rFonts w:ascii="Times New Roman" w:hAnsi="Times New Roman" w:eastAsia="宋体"/>
        </w:rPr>
        <w:t>Python Environment: Python 3.9 or higher installed</w:t>
      </w:r>
    </w:p>
    <w:p>
      <w:pPr>
        <w:pStyle w:val="ListNumber"/>
      </w:pPr>
      <w:r>
        <w:rPr>
          <w:rFonts w:ascii="Times New Roman" w:hAnsi="Times New Roman" w:eastAsia="宋体"/>
        </w:rPr>
        <w:t>Node.js: Node.js v22+ installed for frontend dependencies</w:t>
      </w:r>
    </w:p>
    <w:p>
      <w:pPr>
        <w:pStyle w:val="ListNumber"/>
      </w:pPr>
      <w:r>
        <w:rPr>
          <w:rFonts w:ascii="Times New Roman" w:hAnsi="Times New Roman" w:eastAsia="宋体"/>
        </w:rPr>
        <w:t>Git: Git installed for code version control</w:t>
      </w:r>
    </w:p>
    <w:p>
      <w:pPr>
        <w:pStyle w:val="ListNumber"/>
      </w:pPr>
      <w:r>
        <w:rPr>
          <w:rFonts w:ascii="Times New Roman" w:hAnsi="Times New Roman" w:eastAsia="宋体"/>
        </w:rPr>
        <w:t>Domain Configuration: Domain mathew.yunguhs.com configured in nginx</w:t>
      </w:r>
    </w:p>
    <w:p>
      <w:pPr>
        <w:pStyle w:val="Heading2"/>
      </w:pPr>
      <w:r>
        <w:t>B. Step-by-Step Deployment Process</w:t>
      </w:r>
    </w:p>
    <w:p>
      <w:pPr>
        <w:pStyle w:val="Heading3"/>
      </w:pPr>
      <w:r>
        <w:t>Step 1: Server Connection</w:t>
      </w:r>
    </w:p>
    <w:p>
      <w:r>
        <w:rPr>
          <w:rFonts w:ascii="Times New Roman" w:hAnsi="Times New Roman" w:eastAsia="宋体"/>
        </w:rPr>
        <w:t>Connect to the server using SSH with your username:</w:t>
      </w:r>
    </w:p>
    <w:p>
      <w:pPr>
        <w:pStyle w:val="NoSpacing"/>
        <w:ind w:left="720"/>
      </w:pPr>
      <w:r>
        <w:t>ssh mathew@110.40.153.38</w:t>
      </w:r>
    </w:p>
    <w:p>
      <w:pPr>
        <w:pStyle w:val="Heading3"/>
      </w:pPr>
      <w:r>
        <w:t>Step 2: Clone Repository</w:t>
      </w:r>
    </w:p>
    <w:p>
      <w:r>
        <w:rPr>
          <w:rFonts w:ascii="Times New Roman" w:hAnsi="Times New Roman" w:eastAsia="宋体"/>
        </w:rPr>
        <w:t>Clone the project repository from GitHub:</w:t>
      </w:r>
    </w:p>
    <w:p>
      <w:pPr>
        <w:pStyle w:val="NoSpacing"/>
        <w:ind w:left="720"/>
      </w:pPr>
      <w:r>
        <w:t>git clone https://github.com/Mathewmsj/Diss-My-Teacher.git</w:t>
        <w:br/>
        <w:t>cd Diss-My-Teacher</w:t>
      </w:r>
    </w:p>
    <w:p>
      <w:r>
        <w:rPr>
          <w:rFonts w:ascii="Times New Roman" w:hAnsi="Times New Roman" w:eastAsia="宋体"/>
        </w:rPr>
        <w:t>If the repository already exists, update it:</w:t>
      </w:r>
    </w:p>
    <w:p>
      <w:pPr>
        <w:pStyle w:val="NoSpacing"/>
        <w:ind w:left="720"/>
      </w:pPr>
      <w:r>
        <w:t>cd Diss-My-Teacher</w:t>
        <w:br/>
        <w:t>git pull</w:t>
      </w:r>
    </w:p>
    <w:p>
      <w:pPr>
        <w:pStyle w:val="Heading3"/>
      </w:pPr>
      <w:r>
        <w:t>Step 3: Backend Setup</w:t>
      </w:r>
    </w:p>
    <w:p>
      <w:r>
        <w:rPr>
          <w:rFonts w:ascii="Times New Roman" w:hAnsi="Times New Roman" w:eastAsia="宋体"/>
        </w:rPr>
        <w:t>Navigate to the backend directory and create a Python virtual environment:</w:t>
      </w:r>
    </w:p>
    <w:p>
      <w:pPr>
        <w:pStyle w:val="NoSpacing"/>
        <w:ind w:left="720"/>
      </w:pPr>
      <w:r>
        <w:t>cd backend</w:t>
        <w:br/>
        <w:t>python3.9 -m venv backend-env</w:t>
        <w:br/>
        <w:t>source backend-env/bin/activate</w:t>
      </w:r>
    </w:p>
    <w:p>
      <w:r>
        <w:rPr>
          <w:rFonts w:ascii="Times New Roman" w:hAnsi="Times New Roman" w:eastAsia="宋体"/>
        </w:rPr>
        <w:t>Install Python dependencies:</w:t>
      </w:r>
    </w:p>
    <w:p>
      <w:pPr>
        <w:pStyle w:val="NoSpacing"/>
        <w:ind w:left="720"/>
      </w:pPr>
      <w:r>
        <w:t>pip install --upgrade pip setuptools wheel</w:t>
        <w:br/>
        <w:t>pip install -r requirements.txt</w:t>
      </w:r>
    </w:p>
    <w:p>
      <w:r>
        <w:rPr>
          <w:rFonts w:ascii="Times New Roman" w:hAnsi="Times New Roman" w:eastAsia="宋体"/>
        </w:rPr>
        <w:t>The requirements include:</w:t>
      </w:r>
    </w:p>
    <w:p>
      <w:pPr>
        <w:pStyle w:val="ListBullet"/>
      </w:pPr>
      <w:r>
        <w:rPr>
          <w:rFonts w:ascii="Times New Roman" w:hAnsi="Times New Roman" w:eastAsia="宋体"/>
        </w:rPr>
        <w:t>Django==4.2.7</w:t>
      </w:r>
    </w:p>
    <w:p>
      <w:pPr>
        <w:pStyle w:val="ListBullet"/>
      </w:pPr>
      <w:r>
        <w:rPr>
          <w:rFonts w:ascii="Times New Roman" w:hAnsi="Times New Roman" w:eastAsia="宋体"/>
        </w:rPr>
        <w:t>djangorestframework==3.14.0</w:t>
      </w:r>
    </w:p>
    <w:p>
      <w:pPr>
        <w:pStyle w:val="ListBullet"/>
      </w:pPr>
      <w:r>
        <w:rPr>
          <w:rFonts w:ascii="Times New Roman" w:hAnsi="Times New Roman" w:eastAsia="宋体"/>
        </w:rPr>
        <w:t>django-cors-headers==4.6.0</w:t>
      </w:r>
    </w:p>
    <w:p>
      <w:pPr>
        <w:pStyle w:val="ListBullet"/>
      </w:pPr>
      <w:r>
        <w:rPr>
          <w:rFonts w:ascii="Times New Roman" w:hAnsi="Times New Roman" w:eastAsia="宋体"/>
        </w:rPr>
        <w:t>gunicorn==21.2.0</w:t>
      </w:r>
    </w:p>
    <w:p>
      <w:pPr>
        <w:pStyle w:val="ListBullet"/>
      </w:pPr>
      <w:r>
        <w:rPr>
          <w:rFonts w:ascii="Times New Roman" w:hAnsi="Times New Roman" w:eastAsia="宋体"/>
        </w:rPr>
        <w:t>dj-database-url==2.3.0</w:t>
      </w:r>
    </w:p>
    <w:p>
      <w:pPr>
        <w:pStyle w:val="ListBullet"/>
      </w:pPr>
      <w:r>
        <w:rPr>
          <w:rFonts w:ascii="Times New Roman" w:hAnsi="Times New Roman" w:eastAsia="宋体"/>
        </w:rPr>
        <w:t>psycopg2-binary==2.9.10</w:t>
      </w:r>
    </w:p>
    <w:p>
      <w:pPr>
        <w:pStyle w:val="Heading3"/>
      </w:pPr>
      <w:r>
        <w:t>Step 4: Database Migration</w:t>
      </w:r>
    </w:p>
    <w:p>
      <w:r>
        <w:rPr>
          <w:rFonts w:ascii="Times New Roman" w:hAnsi="Times New Roman" w:eastAsia="宋体"/>
        </w:rPr>
        <w:t>Run database migrations to set up the database schema:</w:t>
      </w:r>
    </w:p>
    <w:p>
      <w:pPr>
        <w:pStyle w:val="NoSpacing"/>
        <w:ind w:left="720"/>
      </w:pPr>
      <w:r>
        <w:t>python manage.py migrate</w:t>
      </w:r>
    </w:p>
    <w:p>
      <w:r>
        <w:rPr>
          <w:rFonts w:ascii="Times New Roman" w:hAnsi="Times New Roman" w:eastAsia="宋体"/>
        </w:rPr>
        <w:t>Create a superuser account for administrative access:</w:t>
      </w:r>
    </w:p>
    <w:p>
      <w:pPr>
        <w:pStyle w:val="NoSpacing"/>
        <w:ind w:left="720"/>
      </w:pPr>
      <w:r>
        <w:t>python create_superadmin.py</w:t>
      </w:r>
    </w:p>
    <w:p>
      <w:r>
        <w:rPr>
          <w:rFonts w:ascii="Times New Roman" w:hAnsi="Times New Roman" w:eastAsia="宋体"/>
        </w:rPr>
        <w:t>This creates a superadmin account with:</w:t>
      </w:r>
    </w:p>
    <w:p>
      <w:pPr>
        <w:pStyle w:val="ListBullet"/>
      </w:pPr>
      <w:r>
        <w:rPr>
          <w:rFonts w:ascii="Times New Roman" w:hAnsi="Times New Roman" w:eastAsia="宋体"/>
        </w:rPr>
        <w:t>Username: Starry</w:t>
      </w:r>
    </w:p>
    <w:p>
      <w:pPr>
        <w:pStyle w:val="ListBullet"/>
      </w:pPr>
      <w:r>
        <w:rPr>
          <w:rFonts w:ascii="Times New Roman" w:hAnsi="Times New Roman" w:eastAsia="宋体"/>
        </w:rPr>
        <w:t>Password: msj20070528</w:t>
      </w:r>
    </w:p>
    <w:p>
      <w:pPr>
        <w:pStyle w:val="Heading3"/>
      </w:pPr>
      <w:r>
        <w:t>Step 5: Frontend Setup</w:t>
      </w:r>
    </w:p>
    <w:p>
      <w:r>
        <w:rPr>
          <w:rFonts w:ascii="Times New Roman" w:hAnsi="Times New Roman" w:eastAsia="宋体"/>
        </w:rPr>
        <w:t>Return to the project root directory and install Node.js dependencies:</w:t>
      </w:r>
    </w:p>
    <w:p>
      <w:pPr>
        <w:pStyle w:val="NoSpacing"/>
        <w:ind w:left="720"/>
      </w:pPr>
      <w:r>
        <w:t>cd ..</w:t>
        <w:br/>
        <w:t>npm install</w:t>
      </w:r>
    </w:p>
    <w:p>
      <w:pPr>
        <w:pStyle w:val="Heading3"/>
      </w:pPr>
      <w:r>
        <w:t>Step 6: Configuration Verification</w:t>
      </w:r>
    </w:p>
    <w:p>
      <w:r>
        <w:rPr>
          <w:rFonts w:ascii="Times New Roman" w:hAnsi="Times New Roman" w:eastAsia="宋体"/>
        </w:rPr>
        <w:t>Verify the following configuration files:</w:t>
      </w:r>
    </w:p>
    <w:p>
      <w:r>
        <w:rPr>
          <w:rFonts w:ascii="Times New Roman" w:hAnsi="Times New Roman" w:eastAsia="宋体"/>
          <w:b/>
        </w:rPr>
        <w:t>Backend Configuration (backend/backend/settings.py):</w:t>
      </w:r>
    </w:p>
    <w:p>
      <w:pPr>
        <w:pStyle w:val="ListBullet"/>
      </w:pPr>
      <w:r>
        <w:rPr>
          <w:rFonts w:ascii="Times New Roman" w:hAnsi="Times New Roman" w:eastAsia="宋体"/>
        </w:rPr>
        <w:t>ALLOWED_HOSTS = ['*'] - Allows access from any host</w:t>
      </w:r>
    </w:p>
    <w:p>
      <w:pPr>
        <w:pStyle w:val="ListBullet"/>
      </w:pPr>
      <w:r>
        <w:rPr>
          <w:rFonts w:ascii="Times New Roman" w:hAnsi="Times New Roman" w:eastAsia="宋体"/>
        </w:rPr>
        <w:t>Database configured for SQLite by default</w:t>
      </w:r>
    </w:p>
    <w:p>
      <w:pPr>
        <w:pStyle w:val="ListBullet"/>
      </w:pPr>
      <w:r>
        <w:rPr>
          <w:rFonts w:ascii="Times New Roman" w:hAnsi="Times New Roman" w:eastAsia="宋体"/>
        </w:rPr>
        <w:t>CORS headers enabled for cross-origin requests</w:t>
      </w:r>
    </w:p>
    <w:p>
      <w:r>
        <w:rPr>
          <w:rFonts w:ascii="Times New Roman" w:hAnsi="Times New Roman" w:eastAsia="宋体"/>
          <w:b/>
        </w:rPr>
        <w:t>Frontend Configuration (vite.config.js):</w:t>
      </w:r>
    </w:p>
    <w:p>
      <w:pPr>
        <w:pStyle w:val="ListBullet"/>
      </w:pPr>
      <w:r>
        <w:rPr>
          <w:rFonts w:ascii="Times New Roman" w:hAnsi="Times New Roman" w:eastAsia="宋体"/>
        </w:rPr>
        <w:t>Server host set to 0.0.0.0 for external access</w:t>
      </w:r>
    </w:p>
    <w:p>
      <w:pPr>
        <w:pStyle w:val="ListBullet"/>
      </w:pPr>
      <w:r>
        <w:rPr>
          <w:rFonts w:ascii="Times New Roman" w:hAnsi="Times New Roman" w:eastAsia="宋体"/>
        </w:rPr>
        <w:t>Port configuration via environment variable PORT</w:t>
      </w:r>
    </w:p>
    <w:p>
      <w:r>
        <w:rPr>
          <w:rFonts w:ascii="Times New Roman" w:hAnsi="Times New Roman" w:eastAsia="宋体"/>
          <w:b/>
        </w:rPr>
        <w:t>API Configuration (src/api.js):</w:t>
      </w:r>
    </w:p>
    <w:p>
      <w:pPr>
        <w:pStyle w:val="ListBullet"/>
      </w:pPr>
      <w:r>
        <w:rPr>
          <w:rFonts w:ascii="Times New Roman" w:hAnsi="Times New Roman" w:eastAsia="宋体"/>
        </w:rPr>
        <w:t>Automatic detection of access method (IP vs domain)</w:t>
      </w:r>
    </w:p>
    <w:p>
      <w:pPr>
        <w:pStyle w:val="ListBullet"/>
      </w:pPr>
      <w:r>
        <w:rPr>
          <w:rFonts w:ascii="Times New Roman" w:hAnsi="Times New Roman" w:eastAsia="宋体"/>
        </w:rPr>
        <w:t>IP access: Uses http://IP:PORT/api</w:t>
      </w:r>
    </w:p>
    <w:p>
      <w:pPr>
        <w:pStyle w:val="ListBullet"/>
      </w:pPr>
      <w:r>
        <w:rPr>
          <w:rFonts w:ascii="Times New Roman" w:hAnsi="Times New Roman" w:eastAsia="宋体"/>
        </w:rPr>
        <w:t>Domain access: Uses relative path /api (handled by nginx)</w:t>
      </w:r>
    </w:p>
    <w:p>
      <w:r>
        <w:br w:type="page"/>
      </w:r>
    </w:p>
    <w:p>
      <w:pPr>
        <w:pStyle w:val="Heading1"/>
      </w:pPr>
      <w:r>
        <w:t>III. SERVICE DEPLOYMENT</w:t>
      </w:r>
    </w:p>
    <w:p>
      <w:pPr>
        <w:pStyle w:val="Heading2"/>
      </w:pPr>
      <w:r>
        <w:t>A. IP-Based Access Deployment</w:t>
      </w:r>
    </w:p>
    <w:p>
      <w:r>
        <w:rPr>
          <w:rFonts w:ascii="Times New Roman" w:hAnsi="Times New Roman" w:eastAsia="宋体"/>
        </w:rPr>
        <w:t>For IP-based access, the application uses default ports:</w:t>
      </w:r>
    </w:p>
    <w:p>
      <w:pPr>
        <w:pStyle w:val="ListBullet"/>
      </w:pPr>
      <w:r>
        <w:rPr>
          <w:rFonts w:ascii="Times New Roman" w:hAnsi="Times New Roman" w:eastAsia="宋体"/>
        </w:rPr>
        <w:t>Backend: Port 5009</w:t>
      </w:r>
    </w:p>
    <w:p>
      <w:pPr>
        <w:pStyle w:val="ListBullet"/>
      </w:pPr>
      <w:r>
        <w:rPr>
          <w:rFonts w:ascii="Times New Roman" w:hAnsi="Times New Roman" w:eastAsia="宋体"/>
        </w:rPr>
        <w:t>Frontend: Port 5010</w:t>
      </w:r>
    </w:p>
    <w:p>
      <w:pPr>
        <w:pStyle w:val="Heading3"/>
      </w:pPr>
      <w:r>
        <w:t>Starting Services</w:t>
      </w:r>
    </w:p>
    <w:p>
      <w:r>
        <w:rPr>
          <w:rFonts w:ascii="Times New Roman" w:hAnsi="Times New Roman" w:eastAsia="宋体"/>
        </w:rPr>
        <w:t>Execute the startup script:</w:t>
      </w:r>
    </w:p>
    <w:p>
      <w:pPr>
        <w:pStyle w:val="NoSpacing"/>
        <w:ind w:left="720"/>
      </w:pPr>
      <w:r>
        <w:t>./start.sh</w:t>
      </w:r>
    </w:p>
    <w:p>
      <w:r>
        <w:rPr>
          <w:rFonts w:ascii="Times New Roman" w:hAnsi="Times New Roman" w:eastAsia="宋体"/>
        </w:rPr>
        <w:t>Or specify custom ports:</w:t>
      </w:r>
    </w:p>
    <w:p>
      <w:pPr>
        <w:pStyle w:val="NoSpacing"/>
        <w:ind w:left="720"/>
      </w:pPr>
      <w:r>
        <w:t>./start.sh 5009 5010</w:t>
      </w:r>
    </w:p>
    <w:p>
      <w:r>
        <w:rPr>
          <w:rFonts w:ascii="Times New Roman" w:hAnsi="Times New Roman" w:eastAsia="宋体"/>
        </w:rPr>
        <w:t>The startup script performs the following operations:</w:t>
      </w:r>
    </w:p>
    <w:p>
      <w:pPr>
        <w:pStyle w:val="ListNumber"/>
      </w:pPr>
      <w:r>
        <w:rPr>
          <w:rFonts w:ascii="Times New Roman" w:hAnsi="Times New Roman" w:eastAsia="宋体"/>
        </w:rPr>
        <w:t>Port Cleanup: Checks and terminates any processes using the target ports</w:t>
      </w:r>
    </w:p>
    <w:p>
      <w:pPr>
        <w:pStyle w:val="ListNumber"/>
      </w:pPr>
      <w:r>
        <w:rPr>
          <w:rFonts w:ascii="Times New Roman" w:hAnsi="Times New Roman" w:eastAsia="宋体"/>
        </w:rPr>
        <w:t>Backend Launch: Starts Django development server on 0.0.0.0:5009</w:t>
      </w:r>
    </w:p>
    <w:p>
      <w:pPr>
        <w:pStyle w:val="ListNumber"/>
      </w:pPr>
      <w:r>
        <w:rPr>
          <w:rFonts w:ascii="Times New Roman" w:hAnsi="Times New Roman" w:eastAsia="宋体"/>
        </w:rPr>
        <w:t>Frontend Launch: Starts Vite development server on 0.0.0.0:5010</w:t>
      </w:r>
    </w:p>
    <w:p>
      <w:pPr>
        <w:pStyle w:val="ListNumber"/>
      </w:pPr>
      <w:r>
        <w:rPr>
          <w:rFonts w:ascii="Times New Roman" w:hAnsi="Times New Roman" w:eastAsia="宋体"/>
        </w:rPr>
        <w:t>Process Management: Saves process IDs to backend.pid and frontend.pid</w:t>
      </w:r>
    </w:p>
    <w:p>
      <w:pPr>
        <w:pStyle w:val="Heading3"/>
      </w:pPr>
      <w:r>
        <w:t>Accessing the Application</w:t>
      </w:r>
    </w:p>
    <w:p>
      <w:r>
        <w:rPr>
          <w:rFonts w:ascii="Times New Roman" w:hAnsi="Times New Roman" w:eastAsia="宋体"/>
        </w:rPr>
        <w:t>After successful startup, access the application via:</w:t>
      </w:r>
    </w:p>
    <w:p>
      <w:pPr>
        <w:pStyle w:val="ListBullet"/>
      </w:pPr>
      <w:r>
        <w:rPr>
          <w:rFonts w:ascii="Times New Roman" w:hAnsi="Times New Roman" w:eastAsia="宋体"/>
        </w:rPr>
        <w:t>Frontend: http://110.40.153.38:5010</w:t>
      </w:r>
    </w:p>
    <w:p>
      <w:pPr>
        <w:pStyle w:val="ListBullet"/>
      </w:pPr>
      <w:r>
        <w:rPr>
          <w:rFonts w:ascii="Times New Roman" w:hAnsi="Times New Roman" w:eastAsia="宋体"/>
        </w:rPr>
        <w:t>Backend API: http://110.40.153.38:5009/api</w:t>
      </w:r>
    </w:p>
    <w:p>
      <w:pPr>
        <w:pStyle w:val="Heading2"/>
      </w:pPr>
      <w:r>
        <w:t>B. Domain-Based Access Deployment</w:t>
      </w:r>
    </w:p>
    <w:p>
      <w:r>
        <w:rPr>
          <w:rFonts w:ascii="Times New Roman" w:hAnsi="Times New Roman" w:eastAsia="宋体"/>
        </w:rPr>
        <w:t>For domain-based access, the application uses assigned ports:</w:t>
      </w:r>
    </w:p>
    <w:p>
      <w:pPr>
        <w:pStyle w:val="ListBullet"/>
      </w:pPr>
      <w:r>
        <w:rPr>
          <w:rFonts w:ascii="Times New Roman" w:hAnsi="Times New Roman" w:eastAsia="宋体"/>
        </w:rPr>
        <w:t>Backend: Port 8806</w:t>
      </w:r>
    </w:p>
    <w:p>
      <w:pPr>
        <w:pStyle w:val="ListBullet"/>
      </w:pPr>
      <w:r>
        <w:rPr>
          <w:rFonts w:ascii="Times New Roman" w:hAnsi="Times New Roman" w:eastAsia="宋体"/>
        </w:rPr>
        <w:t>Frontend: Port 8807</w:t>
      </w:r>
    </w:p>
    <w:p>
      <w:pPr>
        <w:pStyle w:val="ListBullet"/>
      </w:pPr>
      <w:r>
        <w:rPr>
          <w:rFonts w:ascii="Times New Roman" w:hAnsi="Times New Roman" w:eastAsia="宋体"/>
        </w:rPr>
        <w:t>Domain: mathew.yunguhs.com</w:t>
      </w:r>
    </w:p>
    <w:p>
      <w:pPr>
        <w:pStyle w:val="Heading3"/>
      </w:pPr>
      <w:r>
        <w:t>Starting Services with Domain Ports</w:t>
      </w:r>
    </w:p>
    <w:p>
      <w:r>
        <w:rPr>
          <w:rFonts w:ascii="Times New Roman" w:hAnsi="Times New Roman" w:eastAsia="宋体"/>
        </w:rPr>
        <w:t>Execute the startup script with domain-specific ports:</w:t>
      </w:r>
    </w:p>
    <w:p>
      <w:pPr>
        <w:pStyle w:val="NoSpacing"/>
        <w:ind w:left="720"/>
      </w:pPr>
      <w:r>
        <w:t>./start.sh 8806 8807</w:t>
      </w:r>
    </w:p>
    <w:p>
      <w:pPr>
        <w:pStyle w:val="Heading3"/>
      </w:pPr>
      <w:r>
        <w:t>Accessing the Application</w:t>
      </w:r>
    </w:p>
    <w:p>
      <w:r>
        <w:rPr>
          <w:rFonts w:ascii="Times New Roman" w:hAnsi="Times New Roman" w:eastAsia="宋体"/>
        </w:rPr>
        <w:t>After successful startup, access the application via:</w:t>
      </w:r>
    </w:p>
    <w:p>
      <w:pPr>
        <w:pStyle w:val="ListBullet"/>
      </w:pPr>
      <w:r>
        <w:rPr>
          <w:rFonts w:ascii="Times New Roman" w:hAnsi="Times New Roman" w:eastAsia="宋体"/>
        </w:rPr>
        <w:t>Frontend: http://mathew.yunguhs.com or https://mathew.yunguhs.com</w:t>
      </w:r>
    </w:p>
    <w:p>
      <w:pPr>
        <w:pStyle w:val="ListBullet"/>
      </w:pPr>
      <w:r>
        <w:rPr>
          <w:rFonts w:ascii="Times New Roman" w:hAnsi="Times New Roman" w:eastAsia="宋体"/>
        </w:rPr>
        <w:t>Backend API: http://mathew.yunguhs.com/api or https://mathew.yunguhs.com/api</w:t>
      </w:r>
    </w:p>
    <w:p>
      <w:r>
        <w:br w:type="page"/>
      </w:r>
    </w:p>
    <w:p>
      <w:pPr>
        <w:pStyle w:val="Heading1"/>
      </w:pPr>
      <w:r>
        <w:t>IV. OPERATIONAL PROCEDURES</w:t>
      </w:r>
    </w:p>
    <w:p>
      <w:pPr>
        <w:pStyle w:val="Heading2"/>
      </w:pPr>
      <w:r>
        <w:t>A. Service Management</w:t>
      </w:r>
    </w:p>
    <w:p>
      <w:pPr>
        <w:pStyle w:val="Heading3"/>
      </w:pPr>
      <w:r>
        <w:t>Stopping Services</w:t>
      </w:r>
    </w:p>
    <w:p>
      <w:r>
        <w:rPr>
          <w:rFonts w:ascii="Times New Roman" w:hAnsi="Times New Roman" w:eastAsia="宋体"/>
        </w:rPr>
        <w:t>Stop all services using:</w:t>
      </w:r>
    </w:p>
    <w:p>
      <w:pPr>
        <w:pStyle w:val="NoSpacing"/>
        <w:ind w:left="720"/>
      </w:pPr>
      <w:r>
        <w:t>./stop.sh</w:t>
      </w:r>
    </w:p>
    <w:p>
      <w:pPr>
        <w:pStyle w:val="Heading3"/>
      </w:pPr>
      <w:r>
        <w:t>Restarting Services</w:t>
      </w:r>
    </w:p>
    <w:p>
      <w:r>
        <w:rPr>
          <w:rFonts w:ascii="Times New Roman" w:hAnsi="Times New Roman" w:eastAsia="宋体"/>
        </w:rPr>
        <w:t>Restart services using:</w:t>
      </w:r>
    </w:p>
    <w:p>
      <w:pPr>
        <w:pStyle w:val="NoSpacing"/>
        <w:ind w:left="720"/>
      </w:pPr>
      <w:r>
        <w:t>./restart.sh</w:t>
      </w:r>
    </w:p>
    <w:p>
      <w:pPr>
        <w:pStyle w:val="Heading3"/>
      </w:pPr>
      <w:r>
        <w:t>Viewing Logs</w:t>
      </w:r>
    </w:p>
    <w:p>
      <w:r>
        <w:rPr>
          <w:rFonts w:ascii="Times New Roman" w:hAnsi="Times New Roman" w:eastAsia="宋体"/>
        </w:rPr>
        <w:t>Monitor service logs in real-time:</w:t>
      </w:r>
    </w:p>
    <w:p>
      <w:pPr>
        <w:pStyle w:val="NoSpacing"/>
        <w:ind w:left="720"/>
      </w:pPr>
      <w:r>
        <w:t># Backend logs</w:t>
        <w:br/>
        <w:t>tail -f backend.log</w:t>
        <w:br/>
        <w:br/>
        <w:t># Frontend logs</w:t>
        <w:br/>
        <w:t>tail -f frontend.log</w:t>
      </w:r>
    </w:p>
    <w:p>
      <w:r>
        <w:br w:type="page"/>
      </w:r>
    </w:p>
    <w:p>
      <w:pPr>
        <w:pStyle w:val="Heading1"/>
      </w:pPr>
      <w:r>
        <w:t>V. SECURITY CONSIDERATIONS</w:t>
      </w:r>
    </w:p>
    <w:p>
      <w:pPr>
        <w:pStyle w:val="Heading2"/>
      </w:pPr>
      <w:r>
        <w:t>A. Network Security</w:t>
      </w:r>
    </w:p>
    <w:p>
      <w:pPr>
        <w:pStyle w:val="ListNumber"/>
      </w:pPr>
      <w:r>
        <w:rPr>
          <w:rFonts w:ascii="Times New Roman" w:hAnsi="Times New Roman" w:eastAsia="宋体"/>
        </w:rPr>
        <w:t>Firewall Configuration: Ensure ports 5009, 5010, 8806, and 8807 are accessible</w:t>
      </w:r>
    </w:p>
    <w:p>
      <w:pPr>
        <w:pStyle w:val="ListNumber"/>
      </w:pPr>
      <w:r>
        <w:rPr>
          <w:rFonts w:ascii="Times New Roman" w:hAnsi="Times New Roman" w:eastAsia="宋体"/>
        </w:rPr>
        <w:t>HTTPS: Use HTTPS for domain access when SSL certificates are configured</w:t>
      </w:r>
    </w:p>
    <w:p>
      <w:pPr>
        <w:pStyle w:val="ListNumber"/>
      </w:pPr>
      <w:r>
        <w:rPr>
          <w:rFonts w:ascii="Times New Roman" w:hAnsi="Times New Roman" w:eastAsia="宋体"/>
        </w:rPr>
        <w:t>CORS: Configured to allow cross-origin requests from frontend domain</w:t>
      </w:r>
    </w:p>
    <w:p>
      <w:pPr>
        <w:pStyle w:val="Heading2"/>
      </w:pPr>
      <w:r>
        <w:t>B. Application Security</w:t>
      </w:r>
    </w:p>
    <w:p>
      <w:pPr>
        <w:pStyle w:val="ListNumber"/>
      </w:pPr>
      <w:r>
        <w:rPr>
          <w:rFonts w:ascii="Times New Roman" w:hAnsi="Times New Roman" w:eastAsia="宋体"/>
        </w:rPr>
        <w:t>Secret Key: Change SECRET_KEY in production settings</w:t>
      </w:r>
    </w:p>
    <w:p>
      <w:pPr>
        <w:pStyle w:val="ListNumber"/>
      </w:pPr>
      <w:r>
        <w:rPr>
          <w:rFonts w:ascii="Times New Roman" w:hAnsi="Times New Roman" w:eastAsia="宋体"/>
        </w:rPr>
        <w:t>Debug Mode: Set DEBUG = False in production</w:t>
      </w:r>
    </w:p>
    <w:p>
      <w:pPr>
        <w:pStyle w:val="ListNumber"/>
      </w:pPr>
      <w:r>
        <w:rPr>
          <w:rFonts w:ascii="Times New Roman" w:hAnsi="Times New Roman" w:eastAsia="宋体"/>
        </w:rPr>
        <w:t>Allowed Hosts: Configure specific hosts instead of ['*'] in production</w:t>
      </w:r>
    </w:p>
    <w:p>
      <w:pPr>
        <w:pStyle w:val="ListNumber"/>
      </w:pPr>
      <w:r>
        <w:rPr>
          <w:rFonts w:ascii="Times New Roman" w:hAnsi="Times New Roman" w:eastAsia="宋体"/>
        </w:rPr>
        <w:t>Authentication: Token-based authentication for API access</w:t>
      </w:r>
    </w:p>
    <w:p>
      <w:r>
        <w:br w:type="page"/>
      </w:r>
    </w:p>
    <w:p>
      <w:pPr>
        <w:pStyle w:val="Heading1"/>
      </w:pPr>
      <w:r>
        <w:t>VI. RESULTS AND VALIDATION</w:t>
      </w:r>
    </w:p>
    <w:p>
      <w:pPr>
        <w:pStyle w:val="Heading2"/>
      </w:pPr>
      <w:r>
        <w:t>A. IP-Based Access Validation</w:t>
      </w:r>
    </w:p>
    <w:p>
      <w:r>
        <w:rPr>
          <w:rFonts w:ascii="Times New Roman" w:hAnsi="Times New Roman" w:eastAsia="宋体"/>
        </w:rPr>
        <w:t>After deployment, validate IP-based access:</w:t>
      </w:r>
    </w:p>
    <w:p>
      <w:pPr>
        <w:pStyle w:val="ListNumber"/>
      </w:pPr>
      <w:r>
        <w:rPr>
          <w:rFonts w:ascii="Times New Roman" w:hAnsi="Times New Roman" w:eastAsia="宋体"/>
        </w:rPr>
        <w:t>Frontend Access: Navigate to http://110.40.153.38:5010 - Expected: Vue.js application loads successfully</w:t>
      </w:r>
    </w:p>
    <w:p>
      <w:pPr>
        <w:pStyle w:val="ListNumber"/>
      </w:pPr>
      <w:r>
        <w:rPr>
          <w:rFonts w:ascii="Times New Roman" w:hAnsi="Times New Roman" w:eastAsia="宋体"/>
        </w:rPr>
        <w:t>Backend API Access: Test API endpoint http://110.40.153.38:5009/api/healthz - Expected: Returns {"status": "ok"}</w:t>
      </w:r>
    </w:p>
    <w:p>
      <w:pPr>
        <w:pStyle w:val="ListNumber"/>
      </w:pPr>
      <w:r>
        <w:rPr>
          <w:rFonts w:ascii="Times New Roman" w:hAnsi="Times New Roman" w:eastAsia="宋体"/>
        </w:rPr>
        <w:t>Service Status: Run ./check.sh - Expected: Both services running, ports listening on 0.0.0.0</w:t>
      </w:r>
    </w:p>
    <w:p>
      <w:pPr>
        <w:pStyle w:val="Heading2"/>
      </w:pPr>
      <w:r>
        <w:t>B. Domain-Based Access Validation</w:t>
      </w:r>
    </w:p>
    <w:p>
      <w:r>
        <w:rPr>
          <w:rFonts w:ascii="Times New Roman" w:hAnsi="Times New Roman" w:eastAsia="宋体"/>
        </w:rPr>
        <w:t>After deployment, validate domain-based access:</w:t>
      </w:r>
    </w:p>
    <w:p>
      <w:pPr>
        <w:pStyle w:val="ListNumber"/>
      </w:pPr>
      <w:r>
        <w:rPr>
          <w:rFonts w:ascii="Times New Roman" w:hAnsi="Times New Roman" w:eastAsia="宋体"/>
        </w:rPr>
        <w:t>Frontend Access: Navigate to https://mathew.yunguhs.com - Expected: Vue.js application loads successfully</w:t>
      </w:r>
    </w:p>
    <w:p>
      <w:pPr>
        <w:pStyle w:val="ListNumber"/>
      </w:pPr>
      <w:r>
        <w:rPr>
          <w:rFonts w:ascii="Times New Roman" w:hAnsi="Times New Roman" w:eastAsia="宋体"/>
        </w:rPr>
        <w:t>Backend API Access: Test API endpoint https://mathew.yunguhs.com/api/healthz - Expected: Returns {"status": "ok"}</w:t>
      </w:r>
    </w:p>
    <w:p>
      <w:pPr>
        <w:pStyle w:val="ListNumber"/>
      </w:pPr>
      <w:r>
        <w:rPr>
          <w:rFonts w:ascii="Times New Roman" w:hAnsi="Times New Roman" w:eastAsia="宋体"/>
        </w:rPr>
        <w:t>Root Path Redirect: Navigate to https://mathew.yunguhs.com/api/ - Expected: Redirects to https://mathew.yunguhs.com</w:t>
      </w:r>
    </w:p>
    <w:p>
      <w:r>
        <w:br w:type="page"/>
      </w:r>
    </w:p>
    <w:p>
      <w:pPr>
        <w:pStyle w:val="Heading1"/>
      </w:pPr>
      <w:r>
        <w:t>VII. CONCLUSION</w:t>
      </w:r>
    </w:p>
    <w:p>
      <w:r>
        <w:rPr>
          <w:rFonts w:ascii="Times New Roman" w:hAnsi="Times New Roman" w:eastAsia="宋体"/>
        </w:rPr>
        <w:t>This deployment guide provides a comprehensive methodology for deploying the Rate My Teacher application on a Linux server. The deployment supports both IP-based and domain-based access methods, with automatic configuration detection and routing.</w:t>
      </w:r>
    </w:p>
    <w:p>
      <w:r>
        <w:rPr>
          <w:rFonts w:ascii="Times New Roman" w:hAnsi="Times New Roman" w:eastAsia="宋体"/>
          <w:b/>
        </w:rPr>
        <w:t>Key achievements:</w:t>
      </w:r>
    </w:p>
    <w:p>
      <w:pPr>
        <w:pStyle w:val="ListNumber"/>
      </w:pPr>
      <w:r>
        <w:rPr>
          <w:rFonts w:ascii="Times New Roman" w:hAnsi="Times New Roman" w:eastAsia="宋体"/>
        </w:rPr>
        <w:t>Unified Deployment: Single script manages both backend and frontend services</w:t>
      </w:r>
    </w:p>
    <w:p>
      <w:pPr>
        <w:pStyle w:val="ListNumber"/>
      </w:pPr>
      <w:r>
        <w:rPr>
          <w:rFonts w:ascii="Times New Roman" w:hAnsi="Times New Roman" w:eastAsia="宋体"/>
        </w:rPr>
        <w:t>Flexible Access: Supports both IP and domain access methods</w:t>
      </w:r>
    </w:p>
    <w:p>
      <w:pPr>
        <w:pStyle w:val="ListNumber"/>
      </w:pPr>
      <w:r>
        <w:rPr>
          <w:rFonts w:ascii="Times New Roman" w:hAnsi="Times New Roman" w:eastAsia="宋体"/>
        </w:rPr>
        <w:t>Automated Configuration: Frontend automatically detects access method and configures API endpoints</w:t>
      </w:r>
    </w:p>
    <w:p>
      <w:pPr>
        <w:pStyle w:val="ListNumber"/>
      </w:pPr>
      <w:r>
        <w:rPr>
          <w:rFonts w:ascii="Times New Roman" w:hAnsi="Times New Roman" w:eastAsia="宋体"/>
        </w:rPr>
        <w:t>Service Management: Comprehensive scripts for start, stop, restart, and monitoring</w:t>
      </w:r>
    </w:p>
    <w:p>
      <w:r>
        <w:rPr>
          <w:rFonts w:ascii="Times New Roman" w:hAnsi="Times New Roman" w:eastAsia="宋体"/>
        </w:rPr>
        <w:t>The deployment process is reproducible and can be executed in approximately 10-15 minutes, including dependency installation and database migration.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rPr>
          <w:rFonts w:ascii="Times New Roman" w:hAnsi="Times New Roman" w:eastAsia="宋体"/>
        </w:rPr>
        <w:t>Django Software Foundation, "Django Documentation," https://docs.djangoproject.com/, accessed Jan. 2026.</w:t>
      </w:r>
    </w:p>
    <w:p>
      <w:pPr>
        <w:pStyle w:val="ListNumber"/>
      </w:pPr>
      <w:r>
        <w:rPr>
          <w:rFonts w:ascii="Times New Roman" w:hAnsi="Times New Roman" w:eastAsia="宋体"/>
        </w:rPr>
        <w:t>Vue.js Team, "Vite Documentation," https://vitejs.dev/, accessed Jan. 2026.</w:t>
      </w:r>
    </w:p>
    <w:p>
      <w:pPr>
        <w:pStyle w:val="ListNumber"/>
      </w:pPr>
      <w:r>
        <w:rPr>
          <w:rFonts w:ascii="Times New Roman" w:hAnsi="Times New Roman" w:eastAsia="宋体"/>
        </w:rPr>
        <w:t>Nginx Inc., "Nginx Documentation," https://nginx.org/en/docs/, accessed Jan. 2026.</w:t>
      </w:r>
    </w:p>
    <w:p>
      <w:pPr>
        <w:pStyle w:val="ListNumber"/>
      </w:pPr>
      <w:r>
        <w:rPr>
          <w:rFonts w:ascii="Times New Roman" w:hAnsi="Times New Roman" w:eastAsia="宋体"/>
        </w:rPr>
        <w:t>Python Software Foundation, "Python Virtual Environments," https://docs.python.org/3/tutorial/venv.html, accessed Jan. 2026.</w:t>
      </w:r>
    </w:p>
    <w:p>
      <w:pPr>
        <w:pStyle w:val="ListNumber"/>
      </w:pPr>
      <w:r>
        <w:rPr>
          <w:rFonts w:ascii="Times New Roman" w:hAnsi="Times New Roman" w:eastAsia="宋体"/>
        </w:rPr>
        <w:t>Node.js Foundation, "Node.js Documentation," https://nodejs.org/docs/, accessed Jan. 2026.</w:t>
      </w:r>
    </w:p>
    <w:p>
      <w:r>
        <w:br w:type="page"/>
      </w:r>
    </w:p>
    <w:p>
      <w:pPr>
        <w:pStyle w:val="Heading2"/>
      </w:pPr>
      <w:r>
        <w:t>Appendix A: File Structure</w:t>
      </w:r>
    </w:p>
    <w:p>
      <w:pPr>
        <w:pStyle w:val="NoSpacing"/>
        <w:ind w:left="720"/>
      </w:pPr>
      <w:r>
        <w:t>Diss-My-Teacher/</w:t>
        <w:br/>
        <w:t>├── backend/</w:t>
        <w:br/>
        <w:t>│   ├── backend/</w:t>
        <w:br/>
        <w:t>│   │   ├── settings.py      # Django settings</w:t>
        <w:br/>
        <w:t>│   │   └── urls.py          # URL routing</w:t>
        <w:br/>
        <w:t>│   ├── api/                 # API application</w:t>
        <w:br/>
        <w:t>│   ├── manage.py</w:t>
        <w:br/>
        <w:t>│   ├── requirements.txt</w:t>
        <w:br/>
        <w:t>│   ├── backend-env/         # Python virtual environment</w:t>
        <w:br/>
        <w:t>│   └── db.sqlite3           # SQLite database</w:t>
        <w:br/>
        <w:t>├── src/                     # Frontend source code</w:t>
        <w:br/>
        <w:t>├── start.sh                 # Startup script</w:t>
        <w:br/>
        <w:t>├── stop.sh                  # Stop script</w:t>
        <w:br/>
        <w:t>├── check.sh                 # Diagnostic script</w:t>
        <w:br/>
        <w:t>└── package.json             # Node.js dependencies</w:t>
      </w:r>
    </w:p>
    <w:p>
      <w:pPr>
        <w:pStyle w:val="Heading2"/>
      </w:pPr>
      <w:r>
        <w:t>Appendix B: Port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IP Access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Domain Access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5009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8806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5010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8807</w:t>
            </w:r>
          </w:p>
        </w:tc>
      </w:tr>
    </w:tbl>
    <w:p>
      <w:pPr>
        <w:pStyle w:val="Heading2"/>
      </w:pPr>
      <w:r>
        <w:t>Appendix C: Environment Variables</w:t>
      </w:r>
    </w:p>
    <w:p>
      <w:pPr>
        <w:pStyle w:val="ListBullet"/>
      </w:pPr>
      <w:r>
        <w:rPr>
          <w:rFonts w:ascii="Times New Roman" w:hAnsi="Times New Roman" w:eastAsia="宋体"/>
        </w:rPr>
        <w:t>DATABASE_URL: PostgreSQL connection string (optional, for Render database)</w:t>
      </w:r>
    </w:p>
    <w:p>
      <w:pPr>
        <w:pStyle w:val="ListBullet"/>
      </w:pPr>
      <w:r>
        <w:rPr>
          <w:rFonts w:ascii="Times New Roman" w:hAnsi="Times New Roman" w:eastAsia="宋体"/>
        </w:rPr>
        <w:t>FRONTEND_URL: Frontend URL for redirects (optional)</w:t>
      </w:r>
    </w:p>
    <w:p>
      <w:pPr>
        <w:pStyle w:val="ListBullet"/>
      </w:pPr>
      <w:r>
        <w:rPr>
          <w:rFonts w:ascii="Times New Roman" w:hAnsi="Times New Roman" w:eastAsia="宋体"/>
        </w:rPr>
        <w:t>PORT: Frontend port (default: 8080, overridden by script)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