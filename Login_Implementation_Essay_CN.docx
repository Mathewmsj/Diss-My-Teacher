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现代Web应用中的基于令牌的身份验证实现</w:t>
      </w:r>
    </w:p>
    <w:p>
      <w:r/>
      <w:r>
        <w:rPr>
          <w:b/>
        </w:rPr>
        <w:t>作者:</w:t>
      </w:r>
      <w:r>
        <w:t xml:space="preserve"> [您的姓名]  </w:t>
      </w:r>
    </w:p>
    <w:p>
      <w:r/>
      <w:r>
        <w:rPr>
          <w:b/>
        </w:rPr>
        <w:t>机构:</w:t>
      </w:r>
      <w:r>
        <w:t xml:space="preserve"> [您的机构]  </w:t>
      </w:r>
    </w:p>
    <w:p>
      <w:r/>
      <w:r>
        <w:rPr>
          <w:b/>
        </w:rPr>
        <w:t>日期:</w:t>
      </w:r>
      <w:r>
        <w:t xml:space="preserve"> 2025年12月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摘要</w:t>
      </w:r>
    </w:p>
    <w:p>
      <w:r>
        <w:t>本文全面分析了现代Web应用中基于令牌的身份验证（Token-Based Authentication, TBA）机制的实现。与传统的基于Cookie的会话管理不同，本应用采用无状态的令牌身份验证系统，适用于跨域API通信。该实现后端使用Django REST Framework（DRF），前端使用Vue.js，展示了令牌如何在多个AJAX请求中生成、存储、传输和验证。本文重点阐述四个关键方面：（1）授权数据如何在不使用Cookie的情况下自动随每个请求发送，（2）令牌生成和交付过程，（3）服务器端令牌存储和管理，（4）密码验证机制，包括哈希和比较。</w:t>
      </w:r>
    </w:p>
    <w:p>
      <w:r/>
      <w:r>
        <w:rPr>
          <w:b/>
        </w:rPr>
        <w:t>关键词:</w:t>
      </w:r>
      <w:r>
        <w:t xml:space="preserve"> 身份验证，授权，基于令牌的身份验证，Django REST Framework，Vue.js，Web安全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I. 引言</w:t>
      </w:r>
    </w:p>
    <w:p>
      <w:r>
        <w:t>现代Web应用越来越多地采用解耦架构，前端和后端服务分别部署，通常位于不同的域名。这种架构需要能够在不同源之间工作而不依赖浏览器Cookie的身份验证机制。基于令牌的身份验证（TBA）已成为此类场景的首选解决方案。</w:t>
      </w:r>
    </w:p>
    <w:p>
      <w:r>
        <w:t>本文研究了"Diss My Teacher"应用的身份验证实现，这是一个使用Django REST Framework（后端）和Vue.js（前端）构建的Web应用。该应用实现了无状态身份验证系统，使用通过请求头传输的HTTP令牌，存储在浏览器localStorage中，并由Django的身份验证中间件进行验证。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II. 授权数据如何自动随每个请求发送</w:t>
      </w:r>
    </w:p>
    <w:p>
      <w:pPr>
        <w:pStyle w:val="Heading3"/>
      </w:pPr>
      <w:r>
        <w:t>A. 令牌存储机制</w:t>
      </w:r>
    </w:p>
    <w:p>
      <w:r>
        <w:t>与浏览器自动附加凭据的基于Cookie的身份验证不同，基于令牌的身份验证需要显式管理。在本应用中，令牌存储在浏览器的</w:t>
      </w:r>
      <w:r>
        <w:rPr>
          <w:rFonts w:ascii="Courier New" w:hAnsi="Courier New"/>
          <w:sz w:val="20"/>
        </w:rPr>
        <w:t>localStorage</w:t>
      </w:r>
      <w:r>
        <w:t>中，这是一种持久存储机制，在浏览器会话结束后仍然保留。</w:t>
      </w:r>
    </w:p>
    <w:p>
      <w:r/>
      <w:r>
        <w:rPr>
          <w:b/>
        </w:rPr>
        <w:t>前端实现 (`src/api.js`):</w:t>
      </w:r>
      <w:r/>
    </w:p>
    <w:p>
      <w:pPr>
        <w:pStyle w:val="NoSpacing"/>
      </w:pPr>
      <w:r>
        <w:rPr>
          <w:rFonts w:ascii="Courier New" w:hAnsi="Courier New"/>
          <w:sz w:val="18"/>
        </w:rPr>
        <w:t>function authHeaders() {</w:t>
        <w:br/>
        <w:t xml:space="preserve">  const token = localStorage.getItem('authToken');</w:t>
        <w:br/>
        <w:t xml:space="preserve">  return token ? { Authorization: `Token ${token}` } : {};</w:t>
        <w:br/>
        <w:t>}</w:t>
      </w:r>
    </w:p>
    <w:p/>
    <w:p>
      <w:r>
        <w:t>此函数从localStorage检索身份验证令牌，并根据DRF令牌身份验证方案格式化：</w:t>
      </w:r>
      <w:r>
        <w:rPr>
          <w:rFonts w:ascii="Courier New" w:hAnsi="Courier New"/>
          <w:sz w:val="20"/>
        </w:rPr>
        <w:t>Authorization: Token &lt;token_string&gt;</w:t>
      </w:r>
      <w:r>
        <w:t>。</w:t>
      </w:r>
    </w:p>
    <w:p>
      <w:pPr>
        <w:pStyle w:val="Heading3"/>
      </w:pPr>
      <w:r>
        <w:t>B. 自动令牌附加</w:t>
      </w:r>
    </w:p>
    <w:p>
      <w:r>
        <w:t>应用中的每个API请求通过集中式请求包装器自动包含令牌：</w:t>
      </w:r>
    </w:p>
    <w:p>
      <w:pPr>
        <w:pStyle w:val="NoSpacing"/>
      </w:pPr>
      <w:r>
        <w:rPr>
          <w:rFonts w:ascii="Courier New" w:hAnsi="Courier New"/>
          <w:sz w:val="18"/>
        </w:rPr>
        <w:t>async function request(path, options = {}) {</w:t>
        <w:br/>
        <w:t xml:space="preserve">  const headers = {</w:t>
        <w:br/>
        <w:t xml:space="preserve">    ...(!isForm ? { 'Content-Type': 'application/json' } : {}),</w:t>
        <w:br/>
        <w:t xml:space="preserve">    ...authHeaders(),  // 自动为每个请求添加Token</w:t>
        <w:br/>
        <w:t xml:space="preserve">    ...(options.headers || {}),</w:t>
        <w:br/>
        <w:t xml:space="preserve">  };</w:t>
        <w:br/>
        <w:t xml:space="preserve">  </w:t>
        <w:br/>
        <w:t xml:space="preserve">  return fetch(`${API_BASE}${path}`, {</w:t>
        <w:br/>
        <w:t xml:space="preserve">    headers,</w:t>
        <w:br/>
        <w:t xml:space="preserve">    ...options,</w:t>
        <w:br/>
        <w:t xml:space="preserve">  })</w:t>
        <w:br/>
        <w:t>}</w:t>
      </w:r>
    </w:p>
    <w:p/>
    <w:p>
      <w:r/>
      <w:r>
        <w:rPr>
          <w:b/>
        </w:rPr>
        <w:t>关键点:</w:t>
      </w:r>
      <w:r/>
    </w:p>
    <w:p>
      <w:pPr>
        <w:pStyle w:val="ListBullet"/>
      </w:pPr>
      <w:r>
        <w:t>`authHeaders()`函数在每个请求时被调用</w:t>
      </w:r>
    </w:p>
    <w:p>
      <w:pPr>
        <w:pStyle w:val="ListBullet"/>
      </w:pPr>
      <w:r>
        <w:t>如果localStorage中存在令牌，它会自动添加到`Authorization`头中</w:t>
      </w:r>
    </w:p>
    <w:p>
      <w:pPr>
        <w:pStyle w:val="ListBullet"/>
      </w:pPr>
      <w:r>
        <w:t>这确保了所有AJAX请求都包含身份验证凭据，无需手动干预</w:t>
      </w:r>
    </w:p>
    <w:p>
      <w:pPr>
        <w:pStyle w:val="Heading3"/>
      </w:pPr>
      <w:r>
        <w:t>C. 与基于Cookie的身份验证对比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方面</w:t>
            </w:r>
          </w:p>
        </w:tc>
        <w:tc>
          <w:tcPr>
            <w:tcW w:type="dxa" w:w="3120"/>
          </w:tcPr>
          <w:p>
            <w:r>
              <w:t>基于Cookie</w:t>
            </w:r>
          </w:p>
        </w:tc>
        <w:tc>
          <w:tcPr>
            <w:tcW w:type="dxa" w:w="3120"/>
          </w:tcPr>
          <w:p>
            <w:r>
              <w:t>基于令牌（本应用）</w:t>
            </w:r>
          </w:p>
        </w:tc>
      </w:tr>
      <w:tr>
        <w:tc>
          <w:tcPr>
            <w:tcW w:type="dxa" w:w="3120"/>
          </w:tcPr>
          <w:p>
            <w:r>
              <w:t>存储</w:t>
            </w:r>
          </w:p>
        </w:tc>
        <w:tc>
          <w:tcPr>
            <w:tcW w:type="dxa" w:w="3120"/>
          </w:tcPr>
          <w:p>
            <w:r>
              <w:t>浏览器Cookie</w:t>
            </w:r>
          </w:p>
        </w:tc>
        <w:tc>
          <w:tcPr>
            <w:tcW w:type="dxa" w:w="3120"/>
          </w:tcPr>
          <w:p>
            <w:r>
              <w:t>localStorage</w:t>
            </w:r>
          </w:p>
        </w:tc>
      </w:tr>
      <w:tr>
        <w:tc>
          <w:tcPr>
            <w:tcW w:type="dxa" w:w="3120"/>
          </w:tcPr>
          <w:p>
            <w:r>
              <w:t>传输</w:t>
            </w:r>
          </w:p>
        </w:tc>
        <w:tc>
          <w:tcPr>
            <w:tcW w:type="dxa" w:w="3120"/>
          </w:tcPr>
          <w:p>
            <w:r>
              <w:t>浏览器自动</w:t>
            </w:r>
          </w:p>
        </w:tc>
        <w:tc>
          <w:tcPr>
            <w:tcW w:type="dxa" w:w="3120"/>
          </w:tcPr>
          <w:p>
            <w:r>
              <w:t>通过HTTP头手动</w:t>
            </w:r>
          </w:p>
        </w:tc>
      </w:tr>
      <w:tr>
        <w:tc>
          <w:tcPr>
            <w:tcW w:type="dxa" w:w="3120"/>
          </w:tcPr>
          <w:p>
            <w:r>
              <w:t>跨域</w:t>
            </w:r>
          </w:p>
        </w:tc>
        <w:tc>
          <w:tcPr>
            <w:tcW w:type="dxa" w:w="3120"/>
          </w:tcPr>
          <w:p>
            <w:r>
              <w:t>需要CORS + credentials</w:t>
            </w:r>
          </w:p>
        </w:tc>
        <w:tc>
          <w:tcPr>
            <w:tcW w:type="dxa" w:w="3120"/>
          </w:tcPr>
          <w:p>
            <w:r>
              <w:t>原生支持</w:t>
            </w:r>
          </w:p>
        </w:tc>
      </w:tr>
      <w:tr>
        <w:tc>
          <w:tcPr>
            <w:tcW w:type="dxa" w:w="3120"/>
          </w:tcPr>
          <w:p>
            <w:r>
              <w:t>无状态</w:t>
            </w:r>
          </w:p>
        </w:tc>
        <w:tc>
          <w:tcPr>
            <w:tcW w:type="dxa" w:w="3120"/>
          </w:tcPr>
          <w:p>
            <w:r>
              <w:t>否（服务器存储会话）</w:t>
            </w:r>
          </w:p>
        </w:tc>
        <w:tc>
          <w:tcPr>
            <w:tcW w:type="dxa" w:w="3120"/>
          </w:tcPr>
          <w:p>
            <w:r>
              <w:t>是（令牌包含用户信息）</w:t>
            </w:r>
          </w:p>
        </w:tc>
      </w:tr>
    </w:tbl>
    <w:p>
      <w:r>
        <w:rPr>
          <w:i/>
        </w:rPr>
        <w:t>__________________________________________________</w:t>
      </w:r>
    </w:p>
    <w:p>
      <w:pPr>
        <w:pStyle w:val="Heading2"/>
      </w:pPr>
      <w:r>
        <w:t>III. 令牌生成和交付过程</w:t>
      </w:r>
    </w:p>
    <w:p>
      <w:pPr>
        <w:pStyle w:val="Heading3"/>
      </w:pPr>
      <w:r>
        <w:t>A. 登录流程概述</w:t>
      </w:r>
    </w:p>
    <w:p>
      <w:r>
        <w:t>身份验证过程遵循以下顺序：</w:t>
      </w:r>
    </w:p>
    <w:p>
      <w:pPr>
        <w:pStyle w:val="ListNumber"/>
      </w:pPr>
      <w:r>
        <w:t>1. 用户提交凭据（用户名/邮箱 + 密码）</w:t>
      </w:r>
    </w:p>
    <w:p>
      <w:pPr>
        <w:pStyle w:val="ListNumber"/>
      </w:pPr>
      <w:r>
        <w:t>2. 前端发送POST请求到`/api/login-user/`</w:t>
      </w:r>
    </w:p>
    <w:p>
      <w:pPr>
        <w:pStyle w:val="ListNumber"/>
      </w:pPr>
      <w:r>
        <w:t>3. 后端验证凭据</w:t>
      </w:r>
    </w:p>
    <w:p>
      <w:pPr>
        <w:pStyle w:val="ListNumber"/>
      </w:pPr>
      <w:r>
        <w:t>4. 后端生成/检索令牌</w:t>
      </w:r>
    </w:p>
    <w:p>
      <w:pPr>
        <w:pStyle w:val="ListNumber"/>
      </w:pPr>
      <w:r>
        <w:t>5. 后端在JSON响应中返回令牌</w:t>
      </w:r>
    </w:p>
    <w:p>
      <w:pPr>
        <w:pStyle w:val="ListNumber"/>
      </w:pPr>
      <w:r>
        <w:t>6. 前端将令牌存储在localStorage中</w:t>
      </w:r>
    </w:p>
    <w:p>
      <w:pPr>
        <w:pStyle w:val="ListNumber"/>
      </w:pPr>
      <w:r>
        <w:t>7. 后续请求在Authorization头中包含令牌</w:t>
      </w:r>
    </w:p>
    <w:p>
      <w:pPr>
        <w:pStyle w:val="Heading3"/>
      </w:pPr>
      <w:r>
        <w:t>B. 后端登录实现</w:t>
      </w:r>
    </w:p>
    <w:p>
      <w:r/>
      <w:r>
        <w:rPr>
          <w:b/>
        </w:rPr>
        <w:t>代码位置:</w:t>
      </w:r>
      <w:r>
        <w:t xml:space="preserve"> `backend/api/views.py` - `LoginUserViewSet`</w:t>
      </w:r>
    </w:p>
    <w:p>
      <w:pPr>
        <w:pStyle w:val="NoSpacing"/>
      </w:pPr>
      <w:r>
        <w:rPr>
          <w:rFonts w:ascii="Courier New" w:hAnsi="Courier New"/>
          <w:sz w:val="18"/>
        </w:rPr>
        <w:t>class LoginUserViewSet(viewsets.ViewSet):</w:t>
        <w:br/>
        <w:t xml:space="preserve">    permission_classes = [permissions.AllowAny]</w:t>
        <w:br/>
        <w:br/>
        <w:t xml:space="preserve">    def create(self, request):</w:t>
        <w:br/>
        <w:t xml:space="preserve">        """</w:t>
        <w:br/>
        <w:t xml:space="preserve">        用户登录：支持用户名或邮箱 + 密码。</w:t>
        <w:br/>
        <w:t xml:space="preserve">        """</w:t>
        <w:br/>
        <w:t xml:space="preserve">        identifier = (request.data.get('username') or </w:t>
        <w:br/>
        <w:t xml:space="preserve">                     request.data.get('email') or '').strip()</w:t>
        <w:br/>
        <w:t xml:space="preserve">        password = request.data.get('password', '')</w:t>
        <w:br/>
        <w:t xml:space="preserve">        </w:t>
        <w:br/>
        <w:t xml:space="preserve">        # 步骤1：通过用户名或邮箱查找用户</w:t>
        <w:br/>
        <w:t xml:space="preserve">        user = None</w:t>
        <w:br/>
        <w:t xml:space="preserve">        if identifier:</w:t>
        <w:br/>
        <w:t xml:space="preserve">            try:</w:t>
        <w:br/>
        <w:t xml:space="preserve">                user = User.objects.get(username=identifier)</w:t>
        <w:br/>
        <w:t xml:space="preserve">            except User.DoesNotExist:</w:t>
        <w:br/>
        <w:t xml:space="preserve">                try:</w:t>
        <w:br/>
        <w:t xml:space="preserve">                    user = User.objects.get(email=identifier)</w:t>
        <w:br/>
        <w:t xml:space="preserve">                except User.DoesNotExist:</w:t>
        <w:br/>
        <w:t xml:space="preserve">                    pass</w:t>
        <w:br/>
        <w:t xml:space="preserve">        </w:t>
        <w:br/>
        <w:t xml:space="preserve">        if not user:</w:t>
        <w:br/>
        <w:t xml:space="preserve">            return Response({'detail': '用户不存在'}, </w:t>
        <w:br/>
        <w:t xml:space="preserve">                          status=status.HTTP_400_BAD_REQUEST)</w:t>
        <w:br/>
        <w:t xml:space="preserve">        </w:t>
        <w:br/>
        <w:t xml:space="preserve">        # 步骤2：验证用户（密码验证）</w:t>
        <w:br/>
        <w:t xml:space="preserve">        auth_user = authenticate(request, </w:t>
        <w:br/>
        <w:t xml:space="preserve">                                username=user.username, </w:t>
        <w:br/>
        <w:t xml:space="preserve">                                password=password)</w:t>
        <w:br/>
        <w:t xml:space="preserve">        </w:t>
        <w:br/>
        <w:t xml:space="preserve">        if not auth_user:</w:t>
        <w:br/>
        <w:t xml:space="preserve">            return Response({'detail': '认证失败'}, </w:t>
        <w:br/>
        <w:t xml:space="preserve">                          status=status.HTTP_400_BAD_REQUEST)</w:t>
        <w:br/>
        <w:t xml:space="preserve">        </w:t>
        <w:br/>
        <w:t xml:space="preserve">        # 步骤3：检查账户状态</w:t>
        <w:br/>
        <w:t xml:space="preserve">        if auth_user.approval_status == User.APPROVAL_PENDING:</w:t>
        <w:br/>
        <w:t xml:space="preserve">            return Response({'detail': '账号待审批，登录受限'}, </w:t>
        <w:br/>
        <w:t xml:space="preserve">                          status=status.HTTP_403_FORBIDDEN)</w:t>
        <w:br/>
        <w:t xml:space="preserve">        </w:t>
        <w:br/>
        <w:t xml:space="preserve">        # 步骤4：生成或检索令牌</w:t>
        <w:br/>
        <w:t xml:space="preserve">        token, _ = Token.objects.get_or_create(user=auth_user)</w:t>
        <w:br/>
        <w:t xml:space="preserve">        </w:t>
        <w:br/>
        <w:t xml:space="preserve">        # 步骤5：向前端返回令牌</w:t>
        <w:br/>
        <w:t xml:space="preserve">        return Response({</w:t>
        <w:br/>
        <w:t xml:space="preserve">            'detail': '登录成功',</w:t>
        <w:br/>
        <w:t xml:space="preserve">            'token': token.key,  # 令牌字符串</w:t>
        <w:br/>
        <w:t xml:space="preserve">            'user_id': auth_user.id</w:t>
        <w:br/>
        <w:t xml:space="preserve">        })</w:t>
      </w:r>
    </w:p>
    <w:p/>
    <w:p>
      <w:pPr>
        <w:pStyle w:val="Heading3"/>
      </w:pPr>
      <w:r>
        <w:t>C. 前端令牌接收和存储</w:t>
      </w:r>
    </w:p>
    <w:p>
      <w:r/>
      <w:r>
        <w:rPr>
          <w:b/>
        </w:rPr>
        <w:t>代码位置:</w:t>
      </w:r>
      <w:r>
        <w:t xml:space="preserve"> `src/views/Login.vue`</w:t>
      </w:r>
    </w:p>
    <w:p>
      <w:pPr>
        <w:pStyle w:val="NoSpacing"/>
      </w:pPr>
      <w:r>
        <w:rPr>
          <w:rFonts w:ascii="Courier New" w:hAnsi="Courier New"/>
          <w:sz w:val="18"/>
        </w:rPr>
        <w:t>onSubmit() {</w:t>
        <w:br/>
        <w:t xml:space="preserve">  this.$refs.formRef.validate(async valid =&gt; {</w:t>
        <w:br/>
        <w:t xml:space="preserve">    if (!valid) return</w:t>
        <w:br/>
        <w:t xml:space="preserve">    this.loading = true</w:t>
        <w:br/>
        <w:t xml:space="preserve">    try {</w:t>
        <w:br/>
        <w:t xml:space="preserve">      // 发送登录请求</w:t>
        <w:br/>
        <w:t xml:space="preserve">      res = await api.loginUser(</w:t>
        <w:br/>
        <w:t xml:space="preserve">        this.form.identifier, </w:t>
        <w:br/>
        <w:t xml:space="preserve">        this.form.password</w:t>
        <w:br/>
        <w:t xml:space="preserve">      )</w:t>
        <w:br/>
        <w:t xml:space="preserve">      </w:t>
        <w:br/>
        <w:t xml:space="preserve">      // 将令牌存储在localStorage中</w:t>
        <w:br/>
        <w:t xml:space="preserve">      if (res.token) {</w:t>
        <w:br/>
        <w:t xml:space="preserve">        localStorage.setItem('authToken', res.token)</w:t>
        <w:br/>
        <w:t xml:space="preserve">      }</w:t>
        <w:br/>
        <w:t xml:space="preserve">      </w:t>
        <w:br/>
        <w:t xml:space="preserve">      ElMessage.success('登录成功')</w:t>
        <w:br/>
        <w:t xml:space="preserve">      this.$router.push('/')</w:t>
        <w:br/>
        <w:t xml:space="preserve">    } catch (err) {</w:t>
        <w:br/>
        <w:t xml:space="preserve">      ElMessage.error(err.message || '登录失败')</w:t>
        <w:br/>
        <w:t xml:space="preserve">    } finally {</w:t>
        <w:br/>
        <w:t xml:space="preserve">      this.loading = false</w:t>
        <w:br/>
        <w:t xml:space="preserve">    }</w:t>
        <w:br/>
        <w:t xml:space="preserve">  })</w:t>
        <w:br/>
        <w:t>}</w:t>
      </w:r>
    </w:p>
    <w:p/>
    <w:p>
      <w:pPr>
        <w:pStyle w:val="Heading3"/>
      </w:pPr>
      <w:r>
        <w:t>D. 令牌生成过程</w:t>
      </w:r>
    </w:p>
    <w:p>
      <w:r/>
      <w:r>
        <w:rPr>
          <w:rFonts w:ascii="Courier New" w:hAnsi="Courier New"/>
          <w:sz w:val="20"/>
        </w:rPr>
        <w:t>Token.objects.get_or_create(user=auth_user)</w:t>
      </w:r>
      <w:r>
        <w:t>方法：</w:t>
      </w:r>
    </w:p>
    <w:p>
      <w:pPr>
        <w:pStyle w:val="ListNumber"/>
      </w:pPr>
      <w:r>
        <w:t>1. 检查用户是否已存在令牌</w:t>
      </w:r>
    </w:p>
    <w:p>
      <w:pPr>
        <w:pStyle w:val="ListNumber"/>
      </w:pPr>
      <w:r>
        <w:t>2. 如果存在，返回现有令牌</w:t>
      </w:r>
    </w:p>
    <w:p>
      <w:pPr>
        <w:pStyle w:val="ListNumber"/>
      </w:pPr>
      <w:r>
        <w:t>3. 如果不存在，使用Django的`authtoken`应用创建新令牌</w:t>
      </w:r>
    </w:p>
    <w:p>
      <w:pPr>
        <w:pStyle w:val="ListNumber"/>
      </w:pPr>
      <w:r>
        <w:t>4. 令牌密钥是一个40字符的十六进制字符串（例如：`9944b09199c62bcf9418ad846dd0e4bbdfc6ee4b`）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IV. 服务器端令牌存储和管理</w:t>
      </w:r>
    </w:p>
    <w:p>
      <w:pPr>
        <w:pStyle w:val="Heading3"/>
      </w:pPr>
      <w:r>
        <w:t>A. 令牌模型结构</w:t>
      </w:r>
    </w:p>
    <w:p>
      <w:r>
        <w:t>Django REST Framework的令牌身份验证使用</w:t>
      </w:r>
      <w:r>
        <w:rPr>
          <w:rFonts w:ascii="Courier New" w:hAnsi="Courier New"/>
          <w:sz w:val="20"/>
        </w:rPr>
        <w:t>authtoken</w:t>
      </w:r>
      <w:r>
        <w:t>应用，它创建具有以下结构的</w:t>
      </w:r>
      <w:r>
        <w:rPr>
          <w:rFonts w:ascii="Courier New" w:hAnsi="Courier New"/>
          <w:sz w:val="20"/>
        </w:rPr>
        <w:t>Token</w:t>
      </w:r>
      <w:r>
        <w:t>模型：</w:t>
      </w:r>
    </w:p>
    <w:p>
      <w:pPr>
        <w:pStyle w:val="NoSpacing"/>
      </w:pPr>
      <w:r>
        <w:rPr>
          <w:rFonts w:ascii="Courier New" w:hAnsi="Courier New"/>
          <w:sz w:val="18"/>
        </w:rPr>
        <w:t>class Token(models.Model):</w:t>
        <w:br/>
        <w:t xml:space="preserve">    key = models.CharField(max_length=40, primary_key=True)</w:t>
        <w:br/>
        <w:t xml:space="preserve">    user = models.OneToOneField(User, on_delete=models.CASCADE)</w:t>
        <w:br/>
        <w:t xml:space="preserve">    created = models.DateTimeField(auto_now_add=True)</w:t>
      </w:r>
    </w:p>
    <w:p/>
    <w:p>
      <w:r/>
      <w:r>
        <w:rPr>
          <w:b/>
        </w:rPr>
        <w:t>关键特征:</w:t>
      </w:r>
      <w:r/>
    </w:p>
    <w:p>
      <w:pPr>
        <w:pStyle w:val="ListBullet"/>
      </w:pPr>
      <w:r>
        <w:t>每个用户一个令牌（一对一关系）</w:t>
      </w:r>
    </w:p>
    <w:p>
      <w:pPr>
        <w:pStyle w:val="ListBullet"/>
      </w:pPr>
      <w:r>
        <w:t>令牌密钥是主键（40字符字符串）</w:t>
      </w:r>
    </w:p>
    <w:p>
      <w:pPr>
        <w:pStyle w:val="ListBullet"/>
      </w:pPr>
      <w:r>
        <w:t>创建时间戳跟踪令牌生成时间</w:t>
      </w:r>
    </w:p>
    <w:p>
      <w:pPr>
        <w:pStyle w:val="ListBullet"/>
      </w:pPr>
      <w:r>
        <w:t>令牌持续存在直到显式删除</w:t>
      </w:r>
    </w:p>
    <w:p>
      <w:pPr>
        <w:pStyle w:val="Heading3"/>
      </w:pPr>
      <w:r>
        <w:t>B. 令牌查找过程</w:t>
      </w:r>
    </w:p>
    <w:p>
      <w:r>
        <w:t>当带有</w:t>
      </w:r>
      <w:r>
        <w:rPr>
          <w:rFonts w:ascii="Courier New" w:hAnsi="Courier New"/>
          <w:sz w:val="20"/>
        </w:rPr>
        <w:t>Authorization: Token &lt;key&gt;</w:t>
      </w:r>
      <w:r>
        <w:t>头的请求到达时，DRF的</w:t>
      </w:r>
      <w:r>
        <w:rPr>
          <w:rFonts w:ascii="Courier New" w:hAnsi="Courier New"/>
          <w:sz w:val="20"/>
        </w:rPr>
        <w:t>TokenAuthentication</w:t>
      </w:r>
      <w:r>
        <w:t>中间件：</w:t>
      </w:r>
    </w:p>
    <w:p>
      <w:pPr>
        <w:pStyle w:val="ListNumber"/>
      </w:pPr>
      <w:r>
        <w:t>1. 从Authorization头中提取令牌密钥</w:t>
      </w:r>
    </w:p>
    <w:p>
      <w:pPr>
        <w:pStyle w:val="ListNumber"/>
      </w:pPr>
      <w:r>
        <w:t>2. 查询数据库：`Token.objects.select_related('user').get(key=token_key)`</w:t>
      </w:r>
    </w:p>
    <w:p>
      <w:pPr>
        <w:pStyle w:val="ListNumber"/>
      </w:pPr>
      <w:r>
        <w:t>3. 如果找到，设置`request.user = token.user`</w:t>
      </w:r>
    </w:p>
    <w:p>
      <w:pPr>
        <w:pStyle w:val="ListNumber"/>
      </w:pPr>
      <w:r>
        <w:t>4. 如果未找到，返回401未授权</w:t>
      </w:r>
    </w:p>
    <w:p>
      <w:r/>
      <w:r>
        <w:rPr>
          <w:b/>
        </w:rPr>
        <w:t>代码位置:</w:t>
      </w:r>
      <w:r>
        <w:t xml:space="preserve"> `backend/backend/settings.py`</w:t>
      </w:r>
    </w:p>
    <w:p>
      <w:pPr>
        <w:pStyle w:val="NoSpacing"/>
      </w:pPr>
      <w:r>
        <w:rPr>
          <w:rFonts w:ascii="Courier New" w:hAnsi="Courier New"/>
          <w:sz w:val="18"/>
        </w:rPr>
        <w:t>REST_FRAMEWORK = {</w:t>
        <w:br/>
        <w:t xml:space="preserve">    'DEFAULT_AUTHENTICATION_CLASSES': [</w:t>
        <w:br/>
        <w:t xml:space="preserve">        'rest_framework.authentication.TokenAuthentication',</w:t>
        <w:br/>
        <w:t xml:space="preserve">        'rest_framework.authentication.SessionAuthentication',</w:t>
        <w:br/>
        <w:t xml:space="preserve">        'rest_framework.authentication.BasicAuthentication',</w:t>
        <w:br/>
        <w:t xml:space="preserve">    ],</w:t>
        <w:br/>
        <w:t xml:space="preserve">    'DEFAULT_PERMISSION_CLASSES': [</w:t>
        <w:br/>
        <w:t xml:space="preserve">        'rest_framework.permissions.IsAuthenticated',</w:t>
        <w:br/>
        <w:t xml:space="preserve">    ],</w:t>
        <w:br/>
        <w:t>}</w:t>
      </w:r>
    </w:p>
    <w:p/>
    <w:p>
      <w:pPr>
        <w:pStyle w:val="Heading3"/>
      </w:pPr>
      <w:r>
        <w:t>C. 令牌生命周期管理</w:t>
      </w:r>
    </w:p>
    <w:p>
      <w:r/>
      <w:r>
        <w:rPr>
          <w:b/>
        </w:rPr>
        <w:t>令牌创建:</w:t>
      </w:r>
      <w:r/>
    </w:p>
    <w:p>
      <w:pPr>
        <w:pStyle w:val="ListBullet"/>
      </w:pPr>
      <w:r>
        <w:t>在登录时发生：`Token.objects.get_or_create(user=auth_user)`</w:t>
      </w:r>
    </w:p>
    <w:p>
      <w:pPr>
        <w:pStyle w:val="ListBullet"/>
      </w:pPr>
      <w:r>
        <w:t>如果用户再次登录，重用同一令牌（不重新生成）</w:t>
      </w:r>
    </w:p>
    <w:p>
      <w:r/>
      <w:r>
        <w:rPr>
          <w:b/>
        </w:rPr>
        <w:t>令牌验证:</w:t>
      </w:r>
      <w:r/>
    </w:p>
    <w:p>
      <w:pPr>
        <w:pStyle w:val="ListBullet"/>
      </w:pPr>
      <w:r>
        <w:t>在每个经过身份验证的请求上由DRF中间件自动执行</w:t>
      </w:r>
    </w:p>
    <w:p>
      <w:pPr>
        <w:pStyle w:val="ListBullet"/>
      </w:pPr>
      <w:r>
        <w:t>视图中不需要显式验证代码</w:t>
      </w:r>
    </w:p>
    <w:p>
      <w:r/>
      <w:r>
        <w:rPr>
          <w:b/>
        </w:rPr>
        <w:t>令牌删除:</w:t>
      </w:r>
      <w:r/>
    </w:p>
    <w:p>
      <w:pPr>
        <w:pStyle w:val="ListBullet"/>
      </w:pPr>
      <w:r>
        <w:t>可以手动删除：`token.delete()`</w:t>
      </w:r>
    </w:p>
    <w:p>
      <w:pPr>
        <w:pStyle w:val="ListBullet"/>
      </w:pPr>
      <w:r>
        <w:t>本应用中的用户注销不会删除令牌（无状态设计）</w:t>
      </w:r>
    </w:p>
    <w:p>
      <w:pPr>
        <w:pStyle w:val="ListBullet"/>
      </w:pPr>
      <w:r>
        <w:t>令牌保持有效直到服务器端删除或用户删除</w:t>
      </w:r>
    </w:p>
    <w:p>
      <w:pPr>
        <w:pStyle w:val="Heading3"/>
      </w:pPr>
      <w:r>
        <w:t>D. 数据库查询示例</w:t>
      </w:r>
    </w:p>
    <w:p>
      <w:r>
        <w:t>验证令牌时，Django执行：</w:t>
      </w:r>
    </w:p>
    <w:p>
      <w:pPr>
        <w:pStyle w:val="NoSpacing"/>
      </w:pPr>
      <w:r>
        <w:rPr>
          <w:rFonts w:ascii="Courier New" w:hAnsi="Courier New"/>
          <w:sz w:val="18"/>
        </w:rPr>
        <w:t>SELECT token.key, token.user_id, user.*</w:t>
        <w:br/>
        <w:t>FROM authtoken_token token</w:t>
        <w:br/>
        <w:t>INNER JOIN api_user user ON token.user_id = user.id</w:t>
        <w:br/>
        <w:t>WHERE token.key = '9944b09199c62bcf9418ad846dd0e4bbdfc6ee4b'</w:t>
      </w:r>
    </w:p>
    <w:p/>
    <w:p>
      <w:r>
        <w:rPr>
          <w:i/>
        </w:rPr>
        <w:t>__________________________________________________</w:t>
      </w:r>
    </w:p>
    <w:p>
      <w:pPr>
        <w:pStyle w:val="Heading2"/>
      </w:pPr>
      <w:r>
        <w:t>V. 密码验证过程</w:t>
      </w:r>
    </w:p>
    <w:p>
      <w:pPr>
        <w:pStyle w:val="Heading3"/>
      </w:pPr>
      <w:r>
        <w:t>A. 密码存储：哈希</w:t>
      </w:r>
    </w:p>
    <w:p>
      <w:r>
        <w:t>Django默认使用PBKDF2（基于密码的密钥派生函数2）算法进行密码哈希。当用户注册或更改密码时：</w:t>
      </w:r>
    </w:p>
    <w:p>
      <w:r/>
      <w:r>
        <w:rPr>
          <w:b/>
        </w:rPr>
        <w:t>代码位置:</w:t>
      </w:r>
      <w:r>
        <w:t xml:space="preserve"> `backend/api/serializers.py` - `SignupSerializer`</w:t>
      </w:r>
    </w:p>
    <w:p>
      <w:pPr>
        <w:pStyle w:val="NoSpacing"/>
      </w:pPr>
      <w:r>
        <w:rPr>
          <w:rFonts w:ascii="Courier New" w:hAnsi="Courier New"/>
          <w:sz w:val="18"/>
        </w:rPr>
        <w:t>def create(self, validated_data):</w:t>
        <w:br/>
        <w:t xml:space="preserve">    password = validated_data.pop('password')</w:t>
        <w:br/>
        <w:t xml:space="preserve">    user = get_user_model().objects.create(**validated_data)</w:t>
        <w:br/>
        <w:t xml:space="preserve">    user.set_password(password)  # 对密码进行哈希</w:t>
        <w:br/>
        <w:t xml:space="preserve">    user.save()</w:t>
        <w:br/>
        <w:t xml:space="preserve">    return user</w:t>
      </w:r>
    </w:p>
    <w:p/>
    <w:p>
      <w:r/>
      <w:r>
        <w:rPr>
          <w:b/>
        </w:rPr>
        <w:t>`set_password()`的作用:</w:t>
      </w:r>
      <w:r/>
    </w:p>
    <w:p>
      <w:pPr>
        <w:pStyle w:val="ListNumber"/>
      </w:pPr>
      <w:r>
        <w:t>1. 接收明文密码</w:t>
      </w:r>
    </w:p>
    <w:p>
      <w:pPr>
        <w:pStyle w:val="ListNumber"/>
      </w:pPr>
      <w:r>
        <w:t>2. 生成随机盐值</w:t>
      </w:r>
    </w:p>
    <w:p>
      <w:pPr>
        <w:pStyle w:val="ListNumber"/>
      </w:pPr>
      <w:r>
        <w:t>3. 应用PBKDF2哈希算法（默认：260,000次迭代）</w:t>
      </w:r>
    </w:p>
    <w:p>
      <w:pPr>
        <w:pStyle w:val="ListNumber"/>
      </w:pPr>
      <w:r>
        <w:t>4. 存储格式：`&lt;algorithm&gt;$&lt;iterations&gt;$&lt;salt&gt;$&lt;hash&gt;`</w:t>
      </w:r>
    </w:p>
    <w:p>
      <w:pPr>
        <w:pStyle w:val="ListNumber"/>
      </w:pPr>
      <w:r>
        <w:t>5. 示例：`pbkdf2_sha256$260000$abc123$def456...`</w:t>
      </w:r>
    </w:p>
    <w:p>
      <w:pPr>
        <w:pStyle w:val="Heading3"/>
      </w:pPr>
      <w:r>
        <w:t>B. 密码验证过程</w:t>
      </w:r>
    </w:p>
    <w:p>
      <w:r/>
      <w:r>
        <w:rPr>
          <w:b/>
        </w:rPr>
        <w:t>代码位置:</w:t>
      </w:r>
      <w:r>
        <w:t xml:space="preserve"> `backend/api/views.py` - `LoginUserViewSet`</w:t>
      </w:r>
    </w:p>
    <w:p>
      <w:pPr>
        <w:pStyle w:val="NoSpacing"/>
      </w:pPr>
      <w:r>
        <w:rPr>
          <w:rFonts w:ascii="Courier New" w:hAnsi="Courier New"/>
          <w:sz w:val="18"/>
        </w:rPr>
        <w:t># 步骤1：查找用户</w:t>
        <w:br/>
        <w:t>user = User.objects.get(username=identifier)</w:t>
        <w:br/>
        <w:br/>
        <w:t># 步骤2：验证（密码验证）</w:t>
        <w:br/>
        <w:t xml:space="preserve">auth_user = authenticate(request, </w:t>
        <w:br/>
        <w:t xml:space="preserve">                        username=user.username, </w:t>
        <w:br/>
        <w:t xml:space="preserve">                        password=password)</w:t>
      </w:r>
    </w:p>
    <w:p/>
    <w:p>
      <w:r/>
      <w:r>
        <w:rPr>
          <w:b/>
        </w:rPr>
        <w:t>`authenticate()`内部执行的操作:</w:t>
      </w:r>
      <w:r/>
    </w:p>
    <w:p>
      <w:pPr>
        <w:pStyle w:val="ListNumber"/>
      </w:pPr>
      <w:r>
        <w:t>1. 从数据库检索存储的密码哈希</w:t>
      </w:r>
    </w:p>
    <w:p>
      <w:pPr>
        <w:pStyle w:val="ListNumber"/>
      </w:pPr>
      <w:r>
        <w:t>2. 从存储的字符串中提取算法、迭代次数、盐值和哈希</w:t>
      </w:r>
    </w:p>
    <w:p>
      <w:pPr>
        <w:pStyle w:val="ListNumber"/>
      </w:pPr>
      <w:r>
        <w:t>3. 使用存储的盐值对提供的密码应用相同的哈希算法</w:t>
      </w:r>
    </w:p>
    <w:p>
      <w:pPr>
        <w:pStyle w:val="ListNumber"/>
      </w:pPr>
      <w:r>
        <w:t>4. 将计算的哈希与存储的哈希进行比较</w:t>
      </w:r>
    </w:p>
    <w:p>
      <w:pPr>
        <w:pStyle w:val="ListNumber"/>
      </w:pPr>
      <w:r>
        <w:t>5. 如果匹配，返回`User`对象；如果不匹配，返回`None`</w:t>
      </w:r>
    </w:p>
    <w:p>
      <w:r/>
      <w:r>
        <w:rPr>
          <w:b/>
        </w:rPr>
        <w:t>Django的密码验证流程:</w:t>
      </w:r>
      <w:r/>
    </w:p>
    <w:p>
      <w:pPr>
        <w:pStyle w:val="NoSpacing"/>
      </w:pPr>
      <w:r>
        <w:rPr>
          <w:rFonts w:ascii="Courier New" w:hAnsi="Courier New"/>
          <w:sz w:val="18"/>
        </w:rPr>
        <w:t>输入密码: "mypassword123"</w:t>
        <w:br/>
        <w:t xml:space="preserve">         ↓</w:t>
        <w:br/>
        <w:t>从存储的哈希中提取盐值</w:t>
        <w:br/>
        <w:t xml:space="preserve">         ↓</w:t>
        <w:br/>
        <w:t>应用PBKDF2(算法, 迭代次数, 盐值, 密码)</w:t>
        <w:br/>
        <w:t xml:space="preserve">         ↓</w:t>
        <w:br/>
        <w:t>生成哈希: "computed_hash_value"</w:t>
        <w:br/>
        <w:t xml:space="preserve">         ↓</w:t>
        <w:br/>
        <w:t>比较: computed_hash == stored_hash?</w:t>
        <w:br/>
        <w:t xml:space="preserve">         ↓</w:t>
        <w:br/>
        <w:t>匹配 → 返回User对象</w:t>
        <w:br/>
        <w:t>不匹配 → 返回None</w:t>
      </w:r>
    </w:p>
    <w:p/>
    <w:p>
      <w:pPr>
        <w:pStyle w:val="Heading3"/>
      </w:pPr>
      <w:r>
        <w:t>C. 安全特性</w:t>
      </w:r>
    </w:p>
    <w:p>
      <w:r/>
      <w:r>
        <w:rPr>
          <w:b/>
        </w:rPr>
        <w:t>密码哈希属性:</w:t>
      </w:r>
      <w:r/>
    </w:p>
    <w:p>
      <w:pPr>
        <w:pStyle w:val="ListBullet"/>
      </w:pPr>
      <w:r>
        <w:t>**单向函数:** 无法反向哈希获取原始密码</w:t>
      </w:r>
    </w:p>
    <w:p>
      <w:pPr>
        <w:pStyle w:val="ListBullet"/>
      </w:pPr>
      <w:r>
        <w:t>**基于盐值:** 每个密码都有唯一的盐值，防止彩虹表攻击</w:t>
      </w:r>
    </w:p>
    <w:p>
      <w:pPr>
        <w:pStyle w:val="ListBullet"/>
      </w:pPr>
      <w:r>
        <w:t>**迭代:** 260,000次迭代减缓暴力破解攻击</w:t>
      </w:r>
    </w:p>
    <w:p>
      <w:pPr>
        <w:pStyle w:val="ListBullet"/>
      </w:pPr>
      <w:r>
        <w:t>**算法:** PBKDF2 with SHA-256（行业标准）</w:t>
      </w:r>
    </w:p>
    <w:p>
      <w:r/>
      <w:r>
        <w:rPr>
          <w:b/>
        </w:rPr>
        <w:t>额外的安全检查:</w:t>
      </w:r>
      <w:r/>
    </w:p>
    <w:p>
      <w:pPr>
        <w:pStyle w:val="NoSpacing"/>
      </w:pPr>
      <w:r>
        <w:rPr>
          <w:rFonts w:ascii="Courier New" w:hAnsi="Courier New"/>
          <w:sz w:val="18"/>
        </w:rPr>
        <w:t># 账户状态验证</w:t>
        <w:br/>
        <w:t>if auth_user.approval_status == User.APPROVAL_PENDING:</w:t>
        <w:br/>
        <w:t xml:space="preserve">    return Response({'detail': '账号待审批，登录受限'}, </w:t>
        <w:br/>
        <w:t xml:space="preserve">                  status=status.HTTP_403_FORBIDDEN)</w:t>
        <w:br/>
        <w:br/>
        <w:t>if not auth_user.is_active:</w:t>
        <w:br/>
        <w:t xml:space="preserve">    return Response({'detail': '账号已停用'}, </w:t>
        <w:br/>
        <w:t xml:space="preserve">                  status=status.HTTP_403_FORBIDDEN)</w:t>
      </w:r>
    </w:p>
    <w:p/>
    <w:p>
      <w:pPr>
        <w:pStyle w:val="Heading3"/>
      </w:pPr>
      <w:r>
        <w:t>D. 密码修改实现</w:t>
      </w:r>
    </w:p>
    <w:p>
      <w:r/>
      <w:r>
        <w:rPr>
          <w:b/>
        </w:rPr>
        <w:t>代码位置:</w:t>
      </w:r>
      <w:r>
        <w:t xml:space="preserve"> `backend/api/views.py` - `UserViewSet.change_password`</w:t>
      </w:r>
    </w:p>
    <w:p>
      <w:pPr>
        <w:pStyle w:val="NoSpacing"/>
      </w:pPr>
      <w:r>
        <w:rPr>
          <w:rFonts w:ascii="Courier New" w:hAnsi="Courier New"/>
          <w:sz w:val="18"/>
        </w:rPr>
        <w:t>@action(detail=False, methods=['post'])</w:t>
        <w:br/>
        <w:t>def change_password(self, request):</w:t>
        <w:br/>
        <w:t xml:space="preserve">    user = request.user</w:t>
        <w:br/>
        <w:t xml:space="preserve">    old_password = request.data.get('old_password')</w:t>
        <w:br/>
        <w:t xml:space="preserve">    new_password = request.data.get('new_password')</w:t>
        <w:br/>
        <w:t xml:space="preserve">    </w:t>
        <w:br/>
        <w:t xml:space="preserve">    # 验证旧密码</w:t>
        <w:br/>
        <w:t xml:space="preserve">    if not user.check_password(old_password):</w:t>
        <w:br/>
        <w:t xml:space="preserve">        return Response({'detail': '原密码不正确'}, </w:t>
        <w:br/>
        <w:t xml:space="preserve">                      status=status.HTTP_400_BAD_REQUEST)</w:t>
        <w:br/>
        <w:t xml:space="preserve">    </w:t>
        <w:br/>
        <w:t xml:space="preserve">    # 设置新密码（自动哈希）</w:t>
        <w:br/>
        <w:t xml:space="preserve">    user.set_password(new_password)</w:t>
        <w:br/>
        <w:t xml:space="preserve">    user.save(update_fields=['password'])</w:t>
        <w:br/>
        <w:t xml:space="preserve">    return Response({'detail': '密码修改成功'})</w:t>
      </w:r>
    </w:p>
    <w:p/>
    <w:p>
      <w:r/>
      <w:r>
        <w:rPr>
          <w:b/>
        </w:rPr>
        <w:t>关键方法:</w:t>
      </w:r>
      <w:r/>
    </w:p>
    <w:p>
      <w:pPr>
        <w:pStyle w:val="ListBullet"/>
      </w:pPr>
      <w:r>
        <w:t>`check_password(plain_password)`: 验证密码而不暴露哈希</w:t>
      </w:r>
    </w:p>
    <w:p>
      <w:pPr>
        <w:pStyle w:val="ListBullet"/>
      </w:pPr>
      <w:r>
        <w:t>`set_password(plain_password)`: 哈希并存储新密码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VI. 完整的身份验证流程图</w:t>
      </w:r>
    </w:p>
    <w:p>
      <w:pPr>
        <w:pStyle w:val="NoSpacing"/>
      </w:pPr>
      <w:r>
        <w:rPr>
          <w:rFonts w:ascii="Courier New" w:hAnsi="Courier New"/>
          <w:sz w:val="18"/>
        </w:rPr>
        <w:t>┌─────────────┐</w:t>
        <w:br/>
        <w:t>│   浏览器    │</w:t>
        <w:br/>
        <w:t>│  (Vue.js)   │</w:t>
        <w:br/>
        <w:t>└──────┬──────┘</w:t>
        <w:br/>
        <w:t xml:space="preserve">       │</w:t>
        <w:br/>
        <w:t xml:space="preserve">       │ 1. POST /api/login-user/</w:t>
        <w:br/>
        <w:t xml:space="preserve">       │    {username, password}</w:t>
        <w:br/>
        <w:t xml:space="preserve">       ▼</w:t>
        <w:br/>
        <w:t>┌─────────────────┐</w:t>
        <w:br/>
        <w:t>│  Django 后端    │</w:t>
        <w:br/>
        <w:t>│  LoginUserViewSet│</w:t>
        <w:br/>
        <w:t>└──────┬──────────┘</w:t>
        <w:br/>
        <w:t xml:space="preserve">       │</w:t>
        <w:br/>
        <w:t xml:space="preserve">       │ 2. 查找用户</w:t>
        <w:br/>
        <w:t xml:space="preserve">       │    User.objects.get(username=...)</w:t>
        <w:br/>
        <w:t xml:space="preserve">       ▼</w:t>
        <w:br/>
        <w:t>┌─────────────────┐</w:t>
        <w:br/>
        <w:t>│  authenticate() │</w:t>
        <w:br/>
        <w:t>│   密码检查      │</w:t>
        <w:br/>
        <w:t>└──────┬──────────┘</w:t>
        <w:br/>
        <w:t xml:space="preserve">       │</w:t>
        <w:br/>
        <w:t xml:space="preserve">       │ 3. PBKDF2哈希比较</w:t>
        <w:br/>
        <w:t xml:space="preserve">       │    check_password()</w:t>
        <w:br/>
        <w:t xml:space="preserve">       ▼</w:t>
        <w:br/>
        <w:t>┌─────────────────┐</w:t>
        <w:br/>
        <w:t>│   令牌生成      │</w:t>
        <w:br/>
        <w:t>│ Token.objects.  │</w:t>
        <w:br/>
        <w:t>│ get_or_create() │</w:t>
        <w:br/>
        <w:t>└──────┬──────────┘</w:t>
        <w:br/>
        <w:t xml:space="preserve">       │</w:t>
        <w:br/>
        <w:t xml:space="preserve">       │ 4. 返回 {token: "abc123..."}</w:t>
        <w:br/>
        <w:t xml:space="preserve">       ▼</w:t>
        <w:br/>
        <w:t>┌─────────────┐</w:t>
        <w:br/>
        <w:t>│   浏览器    │</w:t>
        <w:br/>
        <w:t>│ localStorage│</w:t>
        <w:br/>
        <w:t>│ .setItem()  │</w:t>
        <w:br/>
        <w:t>└──────┬──────┘</w:t>
        <w:br/>
        <w:t xml:space="preserve">       │</w:t>
        <w:br/>
        <w:t xml:space="preserve">       │ 5. 后续请求</w:t>
        <w:br/>
        <w:t xml:space="preserve">       │    Authorization: Token abc123...</w:t>
        <w:br/>
        <w:t xml:space="preserve">       ▼</w:t>
        <w:br/>
        <w:t>┌─────────────────┐</w:t>
        <w:br/>
        <w:t>│ TokenAuthentication│</w:t>
        <w:br/>
        <w:t>│    中间件        │</w:t>
        <w:br/>
        <w:t>└──────┬──────────┘</w:t>
        <w:br/>
        <w:t xml:space="preserve">       │</w:t>
        <w:br/>
        <w:t xml:space="preserve">       │ 6. 令牌查找</w:t>
        <w:br/>
        <w:t xml:space="preserve">       │    Token.objects.get(key=...)</w:t>
        <w:br/>
        <w:t xml:space="preserve">       ▼</w:t>
        <w:br/>
        <w:t>┌─────────────────┐</w:t>
        <w:br/>
        <w:t>│  request.user   │</w:t>
        <w:br/>
        <w:t>│  设置用户对象   │</w:t>
        <w:br/>
        <w:t>└─────────────────┘</w:t>
      </w:r>
    </w:p>
    <w:p/>
    <w:p>
      <w:r>
        <w:rPr>
          <w:i/>
        </w:rPr>
        <w:t>__________________________________________________</w:t>
      </w:r>
    </w:p>
    <w:p>
      <w:pPr>
        <w:pStyle w:val="Heading2"/>
      </w:pPr>
      <w:r>
        <w:t>VII. 安全考虑</w:t>
      </w:r>
    </w:p>
    <w:p>
      <w:pPr>
        <w:pStyle w:val="Heading3"/>
      </w:pPr>
      <w:r>
        <w:t>A. 令牌安全</w:t>
      </w:r>
    </w:p>
    <w:p>
      <w:r/>
      <w:r>
        <w:rPr>
          <w:b/>
        </w:rPr>
        <w:t>优势:</w:t>
      </w:r>
      <w:r/>
    </w:p>
    <w:p>
      <w:pPr>
        <w:pStyle w:val="ListBullet"/>
      </w:pPr>
      <w:r>
        <w:t>令牌是40字符的随机字符串（高熵值）</w:t>
      </w:r>
    </w:p>
    <w:p>
      <w:pPr>
        <w:pStyle w:val="ListBullet"/>
      </w:pPr>
      <w:r>
        <w:t>存储在服务器端，客户端无法篡改</w:t>
      </w:r>
    </w:p>
    <w:p>
      <w:pPr>
        <w:pStyle w:val="ListBullet"/>
      </w:pPr>
      <w:r>
        <w:t>HTTPS传输防止拦截</w:t>
      </w:r>
    </w:p>
    <w:p>
      <w:r/>
      <w:r>
        <w:rPr>
          <w:b/>
        </w:rPr>
        <w:t>漏洞:</w:t>
      </w:r>
      <w:r/>
    </w:p>
    <w:p>
      <w:pPr>
        <w:pStyle w:val="ListBullet"/>
      </w:pPr>
      <w:r>
        <w:t>localStorage可被JavaScript访问（XSS风险）</w:t>
      </w:r>
    </w:p>
    <w:p>
      <w:pPr>
        <w:pStyle w:val="ListBullet"/>
      </w:pPr>
      <w:r>
        <w:t>令牌不会自动过期</w:t>
      </w:r>
    </w:p>
    <w:p>
      <w:pPr>
        <w:pStyle w:val="ListBullet"/>
      </w:pPr>
      <w:r>
        <w:t>没有内置的令牌撤销机制</w:t>
      </w:r>
    </w:p>
    <w:p>
      <w:pPr>
        <w:pStyle w:val="Heading3"/>
      </w:pPr>
      <w:r>
        <w:t>B. 密码安全</w:t>
      </w:r>
    </w:p>
    <w:p>
      <w:r/>
      <w:r>
        <w:rPr>
          <w:b/>
        </w:rPr>
        <w:t>优势:</w:t>
      </w:r>
      <w:r/>
    </w:p>
    <w:p>
      <w:pPr>
        <w:pStyle w:val="ListBullet"/>
      </w:pPr>
      <w:r>
        <w:t>PBKDF2 with 260,000次迭代（计算成本高）</w:t>
      </w:r>
    </w:p>
    <w:p>
      <w:pPr>
        <w:pStyle w:val="ListBullet"/>
      </w:pPr>
      <w:r>
        <w:t>每个密码都有唯一的盐值</w:t>
      </w:r>
    </w:p>
    <w:p>
      <w:pPr>
        <w:pStyle w:val="ListBullet"/>
      </w:pPr>
      <w:r>
        <w:t>密码从不以明文形式存储</w:t>
      </w:r>
    </w:p>
    <w:p>
      <w:r/>
      <w:r>
        <w:rPr>
          <w:b/>
        </w:rPr>
        <w:t>已实施的最佳实践:</w:t>
      </w:r>
      <w:r/>
    </w:p>
    <w:p>
      <w:pPr>
        <w:pStyle w:val="ListBullet"/>
      </w:pPr>
      <w:r>
        <w:t>最小密码长度验证</w:t>
      </w:r>
    </w:p>
    <w:p>
      <w:pPr>
        <w:pStyle w:val="ListBullet"/>
      </w:pPr>
      <w:r>
        <w:t>密码复杂度要求（通过Django验证器）</w:t>
      </w:r>
    </w:p>
    <w:p>
      <w:pPr>
        <w:pStyle w:val="ListBullet"/>
      </w:pPr>
      <w:r>
        <w:t>安全的密码修改机制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VIII. 与其他方法的比较</w:t>
      </w:r>
    </w:p>
    <w:p>
      <w:pPr>
        <w:pStyle w:val="Heading3"/>
      </w:pPr>
      <w:r>
        <w:t>A. 基于Cookie的身份验证</w:t>
      </w:r>
    </w:p>
    <w:p>
      <w:r/>
      <w:r>
        <w:rPr>
          <w:b/>
        </w:rPr>
        <w:t>为什么不使用:</w:t>
      </w:r>
      <w:r/>
    </w:p>
    <w:p>
      <w:pPr>
        <w:pStyle w:val="ListBullet"/>
      </w:pPr>
      <w:r>
        <w:t>跨域限制（前端和后端位于不同域名）</w:t>
      </w:r>
    </w:p>
    <w:p>
      <w:pPr>
        <w:pStyle w:val="ListBullet"/>
      </w:pPr>
      <w:r>
        <w:t>需要CORS配置和credentials</w:t>
      </w:r>
    </w:p>
    <w:p>
      <w:pPr>
        <w:pStyle w:val="ListBullet"/>
      </w:pPr>
      <w:r>
        <w:t>服务器端会话存储开销</w:t>
      </w:r>
    </w:p>
    <w:p>
      <w:r/>
      <w:r>
        <w:rPr>
          <w:b/>
        </w:rPr>
        <w:t>何时Cookie更好:</w:t>
      </w:r>
      <w:r/>
    </w:p>
    <w:p>
      <w:pPr>
        <w:pStyle w:val="ListBullet"/>
      </w:pPr>
      <w:r>
        <w:t>同域部署</w:t>
      </w:r>
    </w:p>
    <w:p>
      <w:pPr>
        <w:pStyle w:val="ListBullet"/>
      </w:pPr>
      <w:r>
        <w:t>传统的服务器渲染应用</w:t>
      </w:r>
    </w:p>
    <w:p>
      <w:pPr>
        <w:pStyle w:val="ListBullet"/>
      </w:pPr>
      <w:r>
        <w:t>需要自动凭据附加</w:t>
      </w:r>
    </w:p>
    <w:p>
      <w:pPr>
        <w:pStyle w:val="Heading3"/>
      </w:pPr>
      <w:r>
        <w:t>B. JWT（JSON Web Tokens）</w:t>
      </w:r>
    </w:p>
    <w:p>
      <w:r/>
      <w:r>
        <w:rPr>
          <w:b/>
        </w:rPr>
        <w:t>为什么不使用:</w:t>
      </w:r>
      <w:r/>
    </w:p>
    <w:p>
      <w:pPr>
        <w:pStyle w:val="ListBullet"/>
      </w:pPr>
      <w:r>
        <w:t>使用DRF令牌身份验证实现更简单</w:t>
      </w:r>
    </w:p>
    <w:p>
      <w:pPr>
        <w:pStyle w:val="ListBullet"/>
      </w:pPr>
      <w:r>
        <w:t>不需要令牌过期/刷新逻辑</w:t>
      </w:r>
    </w:p>
    <w:p>
      <w:pPr>
        <w:pStyle w:val="ListBullet"/>
      </w:pPr>
      <w:r>
        <w:t>无状态设计足以满足应用需求</w:t>
      </w:r>
    </w:p>
    <w:p>
      <w:r/>
      <w:r>
        <w:rPr>
          <w:b/>
        </w:rPr>
        <w:t>何时JWT更好:</w:t>
      </w:r>
      <w:r/>
    </w:p>
    <w:p>
      <w:pPr>
        <w:pStyle w:val="ListBullet"/>
      </w:pPr>
      <w:r>
        <w:t>微服务架构</w:t>
      </w:r>
    </w:p>
    <w:p>
      <w:pPr>
        <w:pStyle w:val="ListBullet"/>
      </w:pPr>
      <w:r>
        <w:t>需要令牌过期</w:t>
      </w:r>
    </w:p>
    <w:p>
      <w:pPr>
        <w:pStyle w:val="ListBullet"/>
      </w:pPr>
      <w:r>
        <w:t>没有共享数据库的分布式系统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IX. 结论</w:t>
      </w:r>
    </w:p>
    <w:p>
      <w:r>
        <w:t>本文全面分析了现代Web应用中基于令牌的身份验证实现。该系统通过以下方式成功解决了跨域身份验证的挑战：</w:t>
      </w:r>
    </w:p>
    <w:p>
      <w:pPr>
        <w:pStyle w:val="ListNumber"/>
      </w:pPr>
      <w:r>
        <w:t>1. **消除Cookie依赖:** 使用localStorage和HTTP头进行凭据传输</w:t>
      </w:r>
    </w:p>
    <w:p>
      <w:pPr>
        <w:pStyle w:val="ListNumber"/>
      </w:pPr>
      <w:r>
        <w:t>2. **自动化令牌附加:** 集中式请求包装器确保所有AJAX请求都包含令牌</w:t>
      </w:r>
    </w:p>
    <w:p>
      <w:pPr>
        <w:pStyle w:val="ListNumber"/>
      </w:pPr>
      <w:r>
        <w:t>3. **安全的令牌管理:** 服务器端存储，基于数据库的令牌查找</w:t>
      </w:r>
    </w:p>
    <w:p>
      <w:pPr>
        <w:pStyle w:val="ListNumber"/>
      </w:pPr>
      <w:r>
        <w:t>4. **强大的密码安全:** PBKDF2哈希，带盐值和迭代哈希</w:t>
      </w:r>
    </w:p>
    <w:p>
      <w:r>
        <w:t>该实现表明，基于令牌的身份验证是解耦Web架构中基于Cookie会话的可行且安全的替代方案，为现代API驱动应用提供无状态身份验证。</w:t>
      </w:r>
    </w:p>
    <w:p>
      <w:r/>
      <w:r>
        <w:rPr>
          <w:b/>
        </w:rPr>
        <w:t>未来改进:</w:t>
      </w:r>
      <w:r/>
    </w:p>
    <w:p>
      <w:pPr>
        <w:pStyle w:val="ListBullet"/>
      </w:pPr>
      <w:r>
        <w:t>令牌过期和刷新机制</w:t>
      </w:r>
    </w:p>
    <w:p>
      <w:pPr>
        <w:pStyle w:val="ListBullet"/>
      </w:pPr>
      <w:r>
        <w:t>注销时撤销令牌</w:t>
      </w:r>
    </w:p>
    <w:p>
      <w:pPr>
        <w:pStyle w:val="ListBullet"/>
      </w:pPr>
      <w:r>
        <w:t>基于令牌的速率限制</w:t>
      </w:r>
    </w:p>
    <w:p>
      <w:pPr>
        <w:pStyle w:val="ListBullet"/>
      </w:pPr>
      <w:r>
        <w:t>多因素身份验证支持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参考文献</w:t>
      </w:r>
    </w:p>
    <w:p>
      <w:r>
        <w:t>[1] Django Software Foundation, "Django REST Framework Token Authentication," https://www.django-rest-framework.org/api-guide/authentication/#tokenauthentication</w:t>
      </w:r>
    </w:p>
    <w:p>
      <w:r>
        <w:t>[2] OWASP Foundation, "Authentication Cheat Sheet," https://cheatsheetseries.owasp.org/cheatsheets/Authentication_Cheat_Sheet.html</w:t>
      </w:r>
    </w:p>
    <w:p>
      <w:r>
        <w:t>[3] NIST Special Publication 800-63B, "Digital Identity Guidelines: Authentication and Lifecycle Management," 2017.</w:t>
      </w:r>
    </w:p>
    <w:p>
      <w:r>
        <w:t>[4] Vue.js Documentation, "HTTP Requests," https://vuejs.org/guide/scaling-up/state-management.html</w:t>
      </w:r>
    </w:p>
    <w:p>
      <w:r>
        <w:t>[5] Mozilla Developer Network, "HTTP Authentication," https://developer.mozilla.org/en-US/docs/Web/HTTP/Authentication</w:t>
      </w:r>
    </w:p>
    <w:p>
      <w:r>
        <w:rPr>
          <w:i/>
        </w:rPr>
        <w:t>__________________________________________________</w:t>
      </w:r>
    </w:p>
    <w:p>
      <w:pPr>
        <w:pStyle w:val="Heading2"/>
      </w:pPr>
      <w:r>
        <w:t>附录A：代码清单</w:t>
      </w:r>
    </w:p>
    <w:p>
      <w:pPr>
        <w:pStyle w:val="Heading3"/>
      </w:pPr>
      <w:r>
        <w:t>A.1 前端API客户端 (`src/api.js`)</w:t>
      </w:r>
    </w:p>
    <w:p>
      <w:pPr>
        <w:pStyle w:val="NoSpacing"/>
      </w:pPr>
      <w:r>
        <w:rPr>
          <w:rFonts w:ascii="Courier New" w:hAnsi="Courier New"/>
          <w:sz w:val="18"/>
        </w:rPr>
        <w:t>// 令牌检索和头构造</w:t>
        <w:br/>
        <w:t>function authHeaders() {</w:t>
        <w:br/>
        <w:t xml:space="preserve">  const token = localStorage.getItem('authToken');</w:t>
        <w:br/>
        <w:t xml:space="preserve">  return token ? { Authorization: `Token ${token}` } : {};</w:t>
        <w:br/>
        <w:t>}</w:t>
        <w:br/>
        <w:br/>
        <w:t>// 集中式请求包装器</w:t>
        <w:br/>
        <w:t>async function request(path, options = {}) {</w:t>
        <w:br/>
        <w:t xml:space="preserve">  const headers = {</w:t>
        <w:br/>
        <w:t xml:space="preserve">    'Content-Type': 'application/json',</w:t>
        <w:br/>
        <w:t xml:space="preserve">    ...authHeaders(),  // 自动包含令牌</w:t>
        <w:br/>
        <w:t xml:space="preserve">    ...(options.headers || {}),</w:t>
        <w:br/>
        <w:t xml:space="preserve">  };</w:t>
        <w:br/>
        <w:t xml:space="preserve">  </w:t>
        <w:br/>
        <w:t xml:space="preserve">  return fetch(`${API_BASE}${path}`, {</w:t>
        <w:br/>
        <w:t xml:space="preserve">    headers,</w:t>
        <w:br/>
        <w:t xml:space="preserve">    ...options,</w:t>
        <w:br/>
        <w:t xml:space="preserve">  });</w:t>
        <w:br/>
        <w:t>}</w:t>
      </w:r>
    </w:p>
    <w:p/>
    <w:p>
      <w:pPr>
        <w:pStyle w:val="Heading3"/>
      </w:pPr>
      <w:r>
        <w:t>A.2 后端登录端点 (`backend/api/views.py`)</w:t>
      </w:r>
    </w:p>
    <w:p>
      <w:pPr>
        <w:pStyle w:val="NoSpacing"/>
      </w:pPr>
      <w:r>
        <w:rPr>
          <w:rFonts w:ascii="Courier New" w:hAnsi="Courier New"/>
          <w:sz w:val="18"/>
        </w:rPr>
        <w:t>class LoginUserViewSet(viewsets.ViewSet):</w:t>
        <w:br/>
        <w:t xml:space="preserve">    def create(self, request):</w:t>
        <w:br/>
        <w:t xml:space="preserve">        identifier = request.data.get('username') or request.data.get('email')</w:t>
        <w:br/>
        <w:t xml:space="preserve">        password = request.data.get('password')</w:t>
        <w:br/>
        <w:t xml:space="preserve">        </w:t>
        <w:br/>
        <w:t xml:space="preserve">        # 用户查找</w:t>
        <w:br/>
        <w:t xml:space="preserve">        user = User.objects.get(username=identifier) or \</w:t>
        <w:br/>
        <w:t xml:space="preserve">               User.objects.get(email=identifier)</w:t>
        <w:br/>
        <w:t xml:space="preserve">        </w:t>
        <w:br/>
        <w:t xml:space="preserve">        # 密码验证</w:t>
        <w:br/>
        <w:t xml:space="preserve">        auth_user = authenticate(request, </w:t>
        <w:br/>
        <w:t xml:space="preserve">                                username=user.username, </w:t>
        <w:br/>
        <w:t xml:space="preserve">                                password=password)</w:t>
        <w:br/>
        <w:t xml:space="preserve">        </w:t>
        <w:br/>
        <w:t xml:space="preserve">        # 令牌生成</w:t>
        <w:br/>
        <w:t xml:space="preserve">        token, _ = Token.objects.get_or_create(user=auth_user)</w:t>
        <w:br/>
        <w:t xml:space="preserve">        </w:t>
        <w:br/>
        <w:t xml:space="preserve">        return Response({</w:t>
        <w:br/>
        <w:t xml:space="preserve">            'token': token.key,</w:t>
        <w:br/>
        <w:t xml:space="preserve">            'user_id': auth_user.id</w:t>
        <w:br/>
        <w:t xml:space="preserve">        })</w:t>
      </w:r>
    </w:p>
    <w:p/>
    <w:p>
      <w:pPr>
        <w:pStyle w:val="Heading3"/>
      </w:pPr>
      <w:r>
        <w:t>A.3 身份验证配置 (`backend/backend/settings.py`)</w:t>
      </w:r>
    </w:p>
    <w:p>
      <w:pPr>
        <w:pStyle w:val="NoSpacing"/>
      </w:pPr>
      <w:r>
        <w:rPr>
          <w:rFonts w:ascii="Courier New" w:hAnsi="Courier New"/>
          <w:sz w:val="18"/>
        </w:rPr>
        <w:t>REST_FRAMEWORK = {</w:t>
        <w:br/>
        <w:t xml:space="preserve">    'DEFAULT_AUTHENTICATION_CLASSES': [</w:t>
        <w:br/>
        <w:t xml:space="preserve">        'rest_framework.authentication.TokenAuthentication',</w:t>
        <w:br/>
        <w:t xml:space="preserve">    ],</w:t>
        <w:br/>
        <w:t xml:space="preserve">    'DEFAULT_PERMISSION_CLASSES': [</w:t>
        <w:br/>
        <w:t xml:space="preserve">        'rest_framework.permissions.IsAuthenticated',</w:t>
        <w:br/>
        <w:t xml:space="preserve">    ],</w:t>
        <w:br/>
        <w:t>}</w:t>
      </w:r>
    </w:p>
    <w:p/>
    <w:p>
      <w:r>
        <w:rPr>
          <w:i/>
        </w:rPr>
        <w:t>__________________________________________________</w:t>
      </w:r>
    </w:p>
    <w:p>
      <w:pPr>
        <w:pStyle w:val="Heading2"/>
      </w:pPr>
      <w:r>
        <w:t>附录B：数据库架构</w:t>
      </w:r>
    </w:p>
    <w:p>
      <w:pPr>
        <w:pStyle w:val="Heading3"/>
      </w:pPr>
      <w:r>
        <w:t>B.1 令牌模型</w:t>
      </w:r>
    </w:p>
    <w:p>
      <w:pPr>
        <w:pStyle w:val="NoSpacing"/>
      </w:pPr>
      <w:r>
        <w:rPr>
          <w:rFonts w:ascii="Courier New" w:hAnsi="Courier New"/>
          <w:sz w:val="18"/>
        </w:rPr>
        <w:t>CREATE TABLE authtoken_token (</w:t>
        <w:br/>
        <w:t xml:space="preserve">    key VARCHAR(40) PRIMARY KEY,</w:t>
        <w:br/>
        <w:t xml:space="preserve">    user_id INTEGER UNIQUE NOT NULL,</w:t>
        <w:br/>
        <w:t xml:space="preserve">    created TIMESTAMP DEFAULT CURRENT_TIMESTAMP,</w:t>
        <w:br/>
        <w:t xml:space="preserve">    FOREIGN KEY (user_id) REFERENCES api_user(id)</w:t>
        <w:br/>
        <w:t>);</w:t>
      </w:r>
    </w:p>
    <w:p/>
    <w:p>
      <w:pPr>
        <w:pStyle w:val="Heading3"/>
      </w:pPr>
      <w:r>
        <w:t>B.2 用户模型（简化）</w:t>
      </w:r>
    </w:p>
    <w:p>
      <w:pPr>
        <w:pStyle w:val="NoSpacing"/>
      </w:pPr>
      <w:r>
        <w:rPr>
          <w:rFonts w:ascii="Courier New" w:hAnsi="Courier New"/>
          <w:sz w:val="18"/>
        </w:rPr>
        <w:t>CREATE TABLE api_user (</w:t>
        <w:br/>
        <w:t xml:space="preserve">    id SERIAL PRIMARY KEY,</w:t>
        <w:br/>
        <w:t xml:space="preserve">    username VARCHAR(150) UNIQUE NOT NULL,</w:t>
        <w:br/>
        <w:t xml:space="preserve">    email VARCHAR(254) UNIQUE NOT NULL,</w:t>
        <w:br/>
        <w:t xml:space="preserve">    password VARCHAR(128) NOT NULL,  -- 哈希密码</w:t>
        <w:br/>
        <w:t xml:space="preserve">    is_active BOOLEAN DEFAULT TRUE,</w:t>
        <w:br/>
        <w:t xml:space="preserve">    is_staff BOOLEAN DEFAULT FALSE,</w:t>
        <w:br/>
        <w:t xml:space="preserve">    ...</w:t>
        <w:br/>
        <w:t>);</w:t>
      </w:r>
    </w:p>
    <w:p/>
    <w:p>
      <w:r>
        <w:rPr>
          <w:i/>
        </w:rPr>
        <w:t>__________________________________________________</w:t>
      </w:r>
    </w:p>
    <w:p>
      <w:r/>
      <w:r>
        <w:rPr>
          <w:b/>
        </w:rPr>
        <w:t>文档结束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